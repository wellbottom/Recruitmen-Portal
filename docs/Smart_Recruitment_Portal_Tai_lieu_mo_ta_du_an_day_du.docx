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3EE66" w14:textId="77777777" w:rsidR="000537D3" w:rsidRDefault="00000000">
      <w:pPr>
        <w:spacing w:after="360"/>
        <w:jc w:val="center"/>
      </w:pPr>
      <w:r>
        <w:rPr>
          <w:b/>
          <w:color w:val="1F4E79"/>
          <w:sz w:val="36"/>
        </w:rPr>
        <w:t>SMART RECRUITMENT PORTAL</w:t>
      </w:r>
    </w:p>
    <w:p w14:paraId="6B1D7E24" w14:textId="77777777" w:rsidR="000537D3" w:rsidRDefault="00000000">
      <w:pPr>
        <w:jc w:val="center"/>
      </w:pPr>
      <w:r>
        <w:rPr>
          <w:b/>
          <w:color w:val="1F4E79"/>
          <w:sz w:val="44"/>
        </w:rPr>
        <w:t>TÀI LIỆU MÔ TẢ DỰ ÁN MỞ RỘNG</w:t>
      </w:r>
    </w:p>
    <w:p w14:paraId="657D2908" w14:textId="77777777" w:rsidR="000537D3" w:rsidRDefault="00000000">
      <w:pPr>
        <w:jc w:val="center"/>
      </w:pPr>
      <w:r>
        <w:rPr>
          <w:i/>
          <w:sz w:val="26"/>
        </w:rPr>
        <w:t>Sơ đồ chức năng, yêu cầu hệ thống, use case, kiến trúc dữ liệu, ERD và sơ đồ lớp</w:t>
      </w:r>
    </w:p>
    <w:p w14:paraId="0D9BFEC9" w14:textId="77777777" w:rsidR="000537D3" w:rsidRDefault="00000000">
      <w:pPr>
        <w:spacing w:before="480"/>
        <w:jc w:val="center"/>
      </w:pPr>
      <w:r>
        <w:rPr>
          <w:b/>
          <w:sz w:val="24"/>
        </w:rPr>
        <w:t>Project Description / Software Requirement Specification</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4986"/>
        <w:gridCol w:w="4986"/>
      </w:tblGrid>
      <w:tr w:rsidR="000537D3" w14:paraId="6161AF9C" w14:textId="77777777">
        <w:trPr>
          <w:tblHeader/>
          <w:jc w:val="center"/>
        </w:trPr>
        <w:tc>
          <w:tcPr>
            <w:tcW w:w="4986" w:type="dxa"/>
            <w:shd w:val="clear" w:color="auto" w:fill="D9EAF7"/>
            <w:tcMar>
              <w:top w:w="80" w:type="dxa"/>
              <w:left w:w="80" w:type="dxa"/>
              <w:bottom w:w="80" w:type="dxa"/>
              <w:right w:w="80" w:type="dxa"/>
            </w:tcMar>
          </w:tcPr>
          <w:p w14:paraId="348A278F" w14:textId="77777777" w:rsidR="000537D3" w:rsidRDefault="00000000">
            <w:r>
              <w:rPr>
                <w:b/>
                <w:color w:val="000000"/>
                <w:sz w:val="19"/>
              </w:rPr>
              <w:t>Phiên bản</w:t>
            </w:r>
          </w:p>
        </w:tc>
        <w:tc>
          <w:tcPr>
            <w:tcW w:w="4986" w:type="dxa"/>
            <w:shd w:val="clear" w:color="auto" w:fill="D9EAF7"/>
            <w:tcMar>
              <w:top w:w="80" w:type="dxa"/>
              <w:left w:w="80" w:type="dxa"/>
              <w:bottom w:w="80" w:type="dxa"/>
              <w:right w:w="80" w:type="dxa"/>
            </w:tcMar>
          </w:tcPr>
          <w:p w14:paraId="331C57D1" w14:textId="77777777" w:rsidR="000537D3" w:rsidRDefault="00000000">
            <w:r>
              <w:rPr>
                <w:b/>
                <w:color w:val="000000"/>
                <w:sz w:val="19"/>
              </w:rPr>
              <w:t>1.0 - Bản viết lại mở rộng</w:t>
            </w:r>
          </w:p>
        </w:tc>
      </w:tr>
      <w:tr w:rsidR="000537D3" w14:paraId="28CE6EC6" w14:textId="77777777">
        <w:trPr>
          <w:jc w:val="center"/>
        </w:trPr>
        <w:tc>
          <w:tcPr>
            <w:tcW w:w="4986" w:type="dxa"/>
            <w:shd w:val="clear" w:color="auto" w:fill="D9EAF7"/>
            <w:tcMar>
              <w:top w:w="80" w:type="dxa"/>
              <w:left w:w="80" w:type="dxa"/>
              <w:bottom w:w="80" w:type="dxa"/>
              <w:right w:w="80" w:type="dxa"/>
            </w:tcMar>
          </w:tcPr>
          <w:p w14:paraId="7B9AE6D5" w14:textId="77777777" w:rsidR="000537D3" w:rsidRDefault="00000000">
            <w:r>
              <w:rPr>
                <w:b/>
                <w:sz w:val="19"/>
              </w:rPr>
              <w:t>Ngày lập</w:t>
            </w:r>
          </w:p>
        </w:tc>
        <w:tc>
          <w:tcPr>
            <w:tcW w:w="4986" w:type="dxa"/>
            <w:tcMar>
              <w:top w:w="80" w:type="dxa"/>
              <w:left w:w="80" w:type="dxa"/>
              <w:bottom w:w="80" w:type="dxa"/>
              <w:right w:w="80" w:type="dxa"/>
            </w:tcMar>
          </w:tcPr>
          <w:p w14:paraId="0096808E" w14:textId="77777777" w:rsidR="000537D3" w:rsidRDefault="00000000">
            <w:r>
              <w:rPr>
                <w:sz w:val="19"/>
              </w:rPr>
              <w:t>24/04/2026</w:t>
            </w:r>
          </w:p>
        </w:tc>
      </w:tr>
      <w:tr w:rsidR="000537D3" w14:paraId="055FFDD0" w14:textId="77777777">
        <w:trPr>
          <w:jc w:val="center"/>
        </w:trPr>
        <w:tc>
          <w:tcPr>
            <w:tcW w:w="4986" w:type="dxa"/>
            <w:shd w:val="clear" w:color="auto" w:fill="D9EAF7"/>
            <w:tcMar>
              <w:top w:w="80" w:type="dxa"/>
              <w:left w:w="80" w:type="dxa"/>
              <w:bottom w:w="80" w:type="dxa"/>
              <w:right w:w="80" w:type="dxa"/>
            </w:tcMar>
          </w:tcPr>
          <w:p w14:paraId="127C7BB3" w14:textId="77777777" w:rsidR="000537D3" w:rsidRDefault="00000000">
            <w:r>
              <w:rPr>
                <w:b/>
                <w:sz w:val="19"/>
              </w:rPr>
              <w:t>Phạm vi</w:t>
            </w:r>
          </w:p>
        </w:tc>
        <w:tc>
          <w:tcPr>
            <w:tcW w:w="4986" w:type="dxa"/>
            <w:tcMar>
              <w:top w:w="80" w:type="dxa"/>
              <w:left w:w="80" w:type="dxa"/>
              <w:bottom w:w="80" w:type="dxa"/>
              <w:right w:w="80" w:type="dxa"/>
            </w:tcMar>
          </w:tcPr>
          <w:p w14:paraId="4CA231DE" w14:textId="77777777" w:rsidR="000537D3" w:rsidRDefault="00000000">
            <w:r>
              <w:rPr>
                <w:sz w:val="19"/>
              </w:rPr>
              <w:t>Dự án dài hạn, triển khai theo giai đoạn</w:t>
            </w:r>
          </w:p>
        </w:tc>
      </w:tr>
      <w:tr w:rsidR="000537D3" w14:paraId="044CE1AD" w14:textId="77777777">
        <w:trPr>
          <w:jc w:val="center"/>
        </w:trPr>
        <w:tc>
          <w:tcPr>
            <w:tcW w:w="4986" w:type="dxa"/>
            <w:shd w:val="clear" w:color="auto" w:fill="D9EAF7"/>
            <w:tcMar>
              <w:top w:w="80" w:type="dxa"/>
              <w:left w:w="80" w:type="dxa"/>
              <w:bottom w:w="80" w:type="dxa"/>
              <w:right w:w="80" w:type="dxa"/>
            </w:tcMar>
          </w:tcPr>
          <w:p w14:paraId="4E98BC6C" w14:textId="77777777" w:rsidR="000537D3" w:rsidRDefault="00000000">
            <w:r>
              <w:rPr>
                <w:b/>
                <w:sz w:val="19"/>
              </w:rPr>
              <w:t>Công nghệ chính</w:t>
            </w:r>
          </w:p>
        </w:tc>
        <w:tc>
          <w:tcPr>
            <w:tcW w:w="4986" w:type="dxa"/>
            <w:tcMar>
              <w:top w:w="80" w:type="dxa"/>
              <w:left w:w="80" w:type="dxa"/>
              <w:bottom w:w="80" w:type="dxa"/>
              <w:right w:w="80" w:type="dxa"/>
            </w:tcMar>
          </w:tcPr>
          <w:p w14:paraId="54816D59" w14:textId="77777777" w:rsidR="000537D3" w:rsidRDefault="00000000">
            <w:r>
              <w:rPr>
                <w:sz w:val="19"/>
              </w:rPr>
              <w:t>React, FastAPI, Clerk OAuth, Supabase PostgreSQL, Supabase Storage</w:t>
            </w:r>
          </w:p>
        </w:tc>
      </w:tr>
      <w:tr w:rsidR="000537D3" w14:paraId="7E95FBC3" w14:textId="77777777">
        <w:trPr>
          <w:jc w:val="center"/>
        </w:trPr>
        <w:tc>
          <w:tcPr>
            <w:tcW w:w="4986" w:type="dxa"/>
            <w:shd w:val="clear" w:color="auto" w:fill="D9EAF7"/>
            <w:tcMar>
              <w:top w:w="80" w:type="dxa"/>
              <w:left w:w="80" w:type="dxa"/>
              <w:bottom w:w="80" w:type="dxa"/>
              <w:right w:w="80" w:type="dxa"/>
            </w:tcMar>
          </w:tcPr>
          <w:p w14:paraId="147A645F" w14:textId="77777777" w:rsidR="000537D3" w:rsidRDefault="00000000">
            <w:r>
              <w:rPr>
                <w:b/>
                <w:sz w:val="19"/>
              </w:rPr>
              <w:t>Ghi chú</w:t>
            </w:r>
          </w:p>
        </w:tc>
        <w:tc>
          <w:tcPr>
            <w:tcW w:w="4986" w:type="dxa"/>
            <w:tcMar>
              <w:top w:w="80" w:type="dxa"/>
              <w:left w:w="80" w:type="dxa"/>
              <w:bottom w:w="80" w:type="dxa"/>
              <w:right w:w="80" w:type="dxa"/>
            </w:tcMar>
          </w:tcPr>
          <w:p w14:paraId="36693EAB" w14:textId="77777777" w:rsidR="000537D3" w:rsidRDefault="00000000">
            <w:r>
              <w:rPr>
                <w:sz w:val="19"/>
              </w:rPr>
              <w:t>Tài liệu phục vụ phân tích, thiết kế và triển khai Phase 1+</w:t>
            </w:r>
          </w:p>
        </w:tc>
      </w:tr>
    </w:tbl>
    <w:p w14:paraId="5AE85948" w14:textId="77777777" w:rsidR="000537D3" w:rsidRDefault="00000000">
      <w:r>
        <w:br w:type="page"/>
      </w:r>
    </w:p>
    <w:p w14:paraId="1EB5F94C" w14:textId="77777777" w:rsidR="000537D3" w:rsidRDefault="00000000">
      <w:pPr>
        <w:pStyle w:val="Heading1"/>
      </w:pPr>
      <w:r>
        <w:lastRenderedPageBreak/>
        <w:t>Mục lục</w:t>
      </w:r>
    </w:p>
    <w:p w14:paraId="46299FCB" w14:textId="77777777" w:rsidR="000537D3" w:rsidRDefault="00000000">
      <w:pPr>
        <w:ind w:left="170"/>
      </w:pPr>
      <w:r>
        <w:rPr>
          <w:sz w:val="20"/>
        </w:rPr>
        <w:t>1. Tổng quan dự án</w:t>
      </w:r>
    </w:p>
    <w:p w14:paraId="45E3F7A7" w14:textId="77777777" w:rsidR="000537D3" w:rsidRDefault="00000000">
      <w:pPr>
        <w:ind w:left="170"/>
      </w:pPr>
      <w:r>
        <w:rPr>
          <w:sz w:val="20"/>
        </w:rPr>
        <w:t>2. Mục tiêu, phạm vi và nhóm người dùng</w:t>
      </w:r>
    </w:p>
    <w:p w14:paraId="55A09164" w14:textId="77777777" w:rsidR="000537D3" w:rsidRDefault="00000000">
      <w:pPr>
        <w:ind w:left="170"/>
      </w:pPr>
      <w:r>
        <w:rPr>
          <w:sz w:val="20"/>
        </w:rPr>
        <w:t>3. Sơ đồ phân cấp chức năng</w:t>
      </w:r>
    </w:p>
    <w:p w14:paraId="0BF68D5C" w14:textId="77777777" w:rsidR="000537D3" w:rsidRDefault="00000000">
      <w:pPr>
        <w:ind w:left="170"/>
      </w:pPr>
      <w:r>
        <w:rPr>
          <w:sz w:val="20"/>
        </w:rPr>
        <w:t>4. Yêu cầu chức năng</w:t>
      </w:r>
    </w:p>
    <w:p w14:paraId="0C99C8B5" w14:textId="77777777" w:rsidR="000537D3" w:rsidRDefault="00000000">
      <w:pPr>
        <w:ind w:left="170"/>
      </w:pPr>
      <w:r>
        <w:rPr>
          <w:sz w:val="20"/>
        </w:rPr>
        <w:t>5. Yêu cầu phi chức năng</w:t>
      </w:r>
    </w:p>
    <w:p w14:paraId="02B589C5" w14:textId="77777777" w:rsidR="000537D3" w:rsidRDefault="00000000">
      <w:pPr>
        <w:ind w:left="170"/>
      </w:pPr>
      <w:r>
        <w:rPr>
          <w:sz w:val="20"/>
        </w:rPr>
        <w:t>6. Các sơ đồ use case chính</w:t>
      </w:r>
    </w:p>
    <w:p w14:paraId="0972FF05" w14:textId="77777777" w:rsidR="000537D3" w:rsidRDefault="00000000">
      <w:pPr>
        <w:ind w:left="170"/>
      </w:pPr>
      <w:r>
        <w:rPr>
          <w:sz w:val="20"/>
        </w:rPr>
        <w:t>7. Kiến trúc dữ liệu</w:t>
      </w:r>
    </w:p>
    <w:p w14:paraId="1BAE1BFE" w14:textId="77777777" w:rsidR="000537D3" w:rsidRDefault="00000000">
      <w:pPr>
        <w:ind w:left="170"/>
      </w:pPr>
      <w:r>
        <w:rPr>
          <w:sz w:val="20"/>
        </w:rPr>
        <w:t>8. Kiến trúc công nghệ</w:t>
      </w:r>
    </w:p>
    <w:p w14:paraId="01749A16" w14:textId="77777777" w:rsidR="000537D3" w:rsidRDefault="00000000">
      <w:pPr>
        <w:ind w:left="170"/>
      </w:pPr>
      <w:r>
        <w:rPr>
          <w:sz w:val="20"/>
        </w:rPr>
        <w:t>9. Sơ đồ thực thể liên kết</w:t>
      </w:r>
    </w:p>
    <w:p w14:paraId="7147F8C5" w14:textId="77777777" w:rsidR="000537D3" w:rsidRDefault="00000000">
      <w:pPr>
        <w:ind w:left="170"/>
      </w:pPr>
      <w:r>
        <w:rPr>
          <w:sz w:val="20"/>
        </w:rPr>
        <w:t>10. Sơ đồ lớp mức phân tích</w:t>
      </w:r>
    </w:p>
    <w:p w14:paraId="711F9DA8" w14:textId="77777777" w:rsidR="000537D3" w:rsidRDefault="00000000">
      <w:pPr>
        <w:ind w:left="170"/>
      </w:pPr>
      <w:r>
        <w:rPr>
          <w:sz w:val="20"/>
        </w:rPr>
        <w:t>11. Bảo mật, quyền riêng tư và lưu trữ</w:t>
      </w:r>
    </w:p>
    <w:p w14:paraId="64F01C02" w14:textId="77777777" w:rsidR="000537D3" w:rsidRDefault="00000000">
      <w:pPr>
        <w:ind w:left="170"/>
      </w:pPr>
      <w:r>
        <w:rPr>
          <w:sz w:val="20"/>
        </w:rPr>
        <w:t>12. Lộ trình triển khai</w:t>
      </w:r>
    </w:p>
    <w:p w14:paraId="6A6F5ACE" w14:textId="77777777" w:rsidR="000537D3" w:rsidRDefault="00000000">
      <w:pPr>
        <w:ind w:left="170"/>
      </w:pPr>
      <w:r>
        <w:rPr>
          <w:sz w:val="20"/>
        </w:rPr>
        <w:t>13. Nguồn tham khảo</w:t>
      </w:r>
    </w:p>
    <w:p w14:paraId="4CFB881F" w14:textId="77777777" w:rsidR="000537D3" w:rsidRDefault="00000000">
      <w:r>
        <w:br w:type="page"/>
      </w:r>
    </w:p>
    <w:p w14:paraId="68A1EDB1" w14:textId="77777777" w:rsidR="000537D3" w:rsidRDefault="00000000">
      <w:pPr>
        <w:pStyle w:val="Heading1"/>
      </w:pPr>
      <w:r>
        <w:lastRenderedPageBreak/>
        <w:t>1. Tổng quan dự án</w:t>
      </w:r>
    </w:p>
    <w:p w14:paraId="272896BD" w14:textId="77777777" w:rsidR="000537D3" w:rsidRDefault="00000000">
      <w:r>
        <w:t>Smart Recruitment Portal là nền tảng tuyển dụng thông minh nhằm số hóa quy trình tuyển dụng từ lúc ứng viên nộp hồ sơ, hệ thống lưu trữ và phân tích CV, HR sàng lọc hồ sơ, ứng viên tham gia bài test, hệ thống ghi nhận giám sát, đến phỏng vấn và ra quyết định tuyển dụng.</w:t>
      </w:r>
    </w:p>
    <w:p w14:paraId="5B2B98AA" w14:textId="77777777" w:rsidR="000537D3" w:rsidRDefault="00000000">
      <w:r>
        <w:t>Dự án được thiết kế theo định hướng dài hạn và mô-đun. Phase 1 tập trung vào cổng tuyển dụng, hồ sơ ứng viên, application pipeline, lưu file CV/ảnh đại diện, dashboard cơ bản và backend API. Các phase sau mở rộng sang bài test, phỏng vấn, proctoring, recommendation và tự động hóa quy trình.</w:t>
      </w:r>
    </w:p>
    <w:p w14:paraId="328CA0F4" w14:textId="77777777" w:rsidR="000537D3" w:rsidRDefault="00000000">
      <w:r>
        <w:t>Trong bản thiết kế này, người dùng đăng nhập bằng OAuth thông qua Clerk. Supabase được dùng cho PostgreSQL database và Supabase Storage. File nhị phân như ảnh đại diện, CV PDF, bài nộp, record phỏng vấn và bằng chứng proctoring không lưu trực tiếp trong PostgreSQL; database chỉ lưu metadata và đường dẫn object trong storage.</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2551"/>
        <w:gridCol w:w="6520"/>
      </w:tblGrid>
      <w:tr w:rsidR="000537D3" w14:paraId="070BC761" w14:textId="77777777">
        <w:trPr>
          <w:tblHeader/>
          <w:jc w:val="center"/>
        </w:trPr>
        <w:tc>
          <w:tcPr>
            <w:tcW w:w="2551" w:type="dxa"/>
            <w:shd w:val="clear" w:color="auto" w:fill="1F4E79"/>
            <w:tcMar>
              <w:top w:w="80" w:type="dxa"/>
              <w:left w:w="80" w:type="dxa"/>
              <w:bottom w:w="80" w:type="dxa"/>
              <w:right w:w="80" w:type="dxa"/>
            </w:tcMar>
          </w:tcPr>
          <w:p w14:paraId="58077965" w14:textId="77777777" w:rsidR="000537D3" w:rsidRDefault="00000000">
            <w:r>
              <w:rPr>
                <w:b/>
                <w:color w:val="FFFFFF"/>
                <w:sz w:val="17"/>
              </w:rPr>
              <w:t>Thành phần</w:t>
            </w:r>
          </w:p>
        </w:tc>
        <w:tc>
          <w:tcPr>
            <w:tcW w:w="6520" w:type="dxa"/>
            <w:shd w:val="clear" w:color="auto" w:fill="1F4E79"/>
            <w:tcMar>
              <w:top w:w="80" w:type="dxa"/>
              <w:left w:w="80" w:type="dxa"/>
              <w:bottom w:w="80" w:type="dxa"/>
              <w:right w:w="80" w:type="dxa"/>
            </w:tcMar>
          </w:tcPr>
          <w:p w14:paraId="31C8FFD8" w14:textId="77777777" w:rsidR="000537D3" w:rsidRDefault="00000000">
            <w:r>
              <w:rPr>
                <w:b/>
                <w:color w:val="FFFFFF"/>
                <w:sz w:val="17"/>
              </w:rPr>
              <w:t>Quyết định thiết kế</w:t>
            </w:r>
          </w:p>
        </w:tc>
      </w:tr>
      <w:tr w:rsidR="000537D3" w14:paraId="458FE635" w14:textId="77777777">
        <w:trPr>
          <w:jc w:val="center"/>
        </w:trPr>
        <w:tc>
          <w:tcPr>
            <w:tcW w:w="2551" w:type="dxa"/>
            <w:tcMar>
              <w:top w:w="80" w:type="dxa"/>
              <w:left w:w="80" w:type="dxa"/>
              <w:bottom w:w="80" w:type="dxa"/>
              <w:right w:w="80" w:type="dxa"/>
            </w:tcMar>
          </w:tcPr>
          <w:p w14:paraId="69EC99C5" w14:textId="77777777" w:rsidR="000537D3" w:rsidRDefault="00000000">
            <w:r>
              <w:rPr>
                <w:sz w:val="17"/>
              </w:rPr>
              <w:t>Identity Provider</w:t>
            </w:r>
          </w:p>
        </w:tc>
        <w:tc>
          <w:tcPr>
            <w:tcW w:w="6520" w:type="dxa"/>
            <w:tcMar>
              <w:top w:w="80" w:type="dxa"/>
              <w:left w:w="80" w:type="dxa"/>
              <w:bottom w:w="80" w:type="dxa"/>
              <w:right w:w="80" w:type="dxa"/>
            </w:tcMar>
          </w:tcPr>
          <w:p w14:paraId="34D409FC" w14:textId="77777777" w:rsidR="000537D3" w:rsidRDefault="00000000">
            <w:r>
              <w:rPr>
                <w:sz w:val="17"/>
              </w:rPr>
              <w:t>Clerk OAuth, frontend nhận session/token từ Clerk, backend FastAPI xác thực token.</w:t>
            </w:r>
          </w:p>
        </w:tc>
      </w:tr>
      <w:tr w:rsidR="000537D3" w14:paraId="7EA6F9DF" w14:textId="77777777">
        <w:trPr>
          <w:jc w:val="center"/>
        </w:trPr>
        <w:tc>
          <w:tcPr>
            <w:tcW w:w="2551" w:type="dxa"/>
            <w:tcMar>
              <w:top w:w="80" w:type="dxa"/>
              <w:left w:w="80" w:type="dxa"/>
              <w:bottom w:w="80" w:type="dxa"/>
              <w:right w:w="80" w:type="dxa"/>
            </w:tcMar>
          </w:tcPr>
          <w:p w14:paraId="3C7F5B0B" w14:textId="77777777" w:rsidR="000537D3" w:rsidRDefault="00000000">
            <w:r>
              <w:rPr>
                <w:sz w:val="17"/>
              </w:rPr>
              <w:t>Database</w:t>
            </w:r>
          </w:p>
        </w:tc>
        <w:tc>
          <w:tcPr>
            <w:tcW w:w="6520" w:type="dxa"/>
            <w:tcMar>
              <w:top w:w="80" w:type="dxa"/>
              <w:left w:w="80" w:type="dxa"/>
              <w:bottom w:w="80" w:type="dxa"/>
              <w:right w:w="80" w:type="dxa"/>
            </w:tcMar>
          </w:tcPr>
          <w:p w14:paraId="7CD47C06" w14:textId="77777777" w:rsidR="000537D3" w:rsidRDefault="00000000">
            <w:r>
              <w:rPr>
                <w:sz w:val="17"/>
              </w:rPr>
              <w:t>Supabase PostgreSQL, quản lý dữ liệu nghiệp vụ, metadata file, trạng thái application và lịch sử xử lý.</w:t>
            </w:r>
          </w:p>
        </w:tc>
      </w:tr>
      <w:tr w:rsidR="000537D3" w14:paraId="53AB258D" w14:textId="77777777">
        <w:trPr>
          <w:jc w:val="center"/>
        </w:trPr>
        <w:tc>
          <w:tcPr>
            <w:tcW w:w="2551" w:type="dxa"/>
            <w:tcMar>
              <w:top w:w="80" w:type="dxa"/>
              <w:left w:w="80" w:type="dxa"/>
              <w:bottom w:w="80" w:type="dxa"/>
              <w:right w:w="80" w:type="dxa"/>
            </w:tcMar>
          </w:tcPr>
          <w:p w14:paraId="66CCDE6A" w14:textId="77777777" w:rsidR="000537D3" w:rsidRDefault="00000000">
            <w:r>
              <w:rPr>
                <w:sz w:val="17"/>
              </w:rPr>
              <w:t>File Storage</w:t>
            </w:r>
          </w:p>
        </w:tc>
        <w:tc>
          <w:tcPr>
            <w:tcW w:w="6520" w:type="dxa"/>
            <w:tcMar>
              <w:top w:w="80" w:type="dxa"/>
              <w:left w:w="80" w:type="dxa"/>
              <w:bottom w:w="80" w:type="dxa"/>
              <w:right w:w="80" w:type="dxa"/>
            </w:tcMar>
          </w:tcPr>
          <w:p w14:paraId="5C7D72D4" w14:textId="77777777" w:rsidR="000537D3" w:rsidRDefault="00000000">
            <w:r>
              <w:rPr>
                <w:sz w:val="17"/>
              </w:rPr>
              <w:t>Supabase Storage, bucket private cho resume, interview record, proctoring media; ưu tiên signed URL khi truy cập file.</w:t>
            </w:r>
          </w:p>
        </w:tc>
      </w:tr>
      <w:tr w:rsidR="000537D3" w14:paraId="171C7D8A" w14:textId="77777777">
        <w:trPr>
          <w:jc w:val="center"/>
        </w:trPr>
        <w:tc>
          <w:tcPr>
            <w:tcW w:w="2551" w:type="dxa"/>
            <w:tcMar>
              <w:top w:w="80" w:type="dxa"/>
              <w:left w:w="80" w:type="dxa"/>
              <w:bottom w:w="80" w:type="dxa"/>
              <w:right w:w="80" w:type="dxa"/>
            </w:tcMar>
          </w:tcPr>
          <w:p w14:paraId="67CC79B2" w14:textId="77777777" w:rsidR="000537D3" w:rsidRDefault="00000000">
            <w:r>
              <w:rPr>
                <w:sz w:val="17"/>
              </w:rPr>
              <w:t>Backend</w:t>
            </w:r>
          </w:p>
        </w:tc>
        <w:tc>
          <w:tcPr>
            <w:tcW w:w="6520" w:type="dxa"/>
            <w:tcMar>
              <w:top w:w="80" w:type="dxa"/>
              <w:left w:w="80" w:type="dxa"/>
              <w:bottom w:w="80" w:type="dxa"/>
              <w:right w:w="80" w:type="dxa"/>
            </w:tcMar>
          </w:tcPr>
          <w:p w14:paraId="2A659BF3" w14:textId="77777777" w:rsidR="000537D3" w:rsidRDefault="00000000">
            <w:r>
              <w:rPr>
                <w:sz w:val="17"/>
              </w:rPr>
              <w:t>FastAPI + SQLAlchemy + Alembic, tách API layer, service layer, repository/data access layer.</w:t>
            </w:r>
          </w:p>
        </w:tc>
      </w:tr>
      <w:tr w:rsidR="000537D3" w14:paraId="108B50CB" w14:textId="77777777">
        <w:trPr>
          <w:jc w:val="center"/>
        </w:trPr>
        <w:tc>
          <w:tcPr>
            <w:tcW w:w="2551" w:type="dxa"/>
            <w:tcMar>
              <w:top w:w="80" w:type="dxa"/>
              <w:left w:w="80" w:type="dxa"/>
              <w:bottom w:w="80" w:type="dxa"/>
              <w:right w:w="80" w:type="dxa"/>
            </w:tcMar>
          </w:tcPr>
          <w:p w14:paraId="3B08DCD1" w14:textId="77777777" w:rsidR="000537D3" w:rsidRDefault="00000000">
            <w:r>
              <w:rPr>
                <w:sz w:val="17"/>
              </w:rPr>
              <w:t>Frontend</w:t>
            </w:r>
          </w:p>
        </w:tc>
        <w:tc>
          <w:tcPr>
            <w:tcW w:w="6520" w:type="dxa"/>
            <w:tcMar>
              <w:top w:w="80" w:type="dxa"/>
              <w:left w:w="80" w:type="dxa"/>
              <w:bottom w:w="80" w:type="dxa"/>
              <w:right w:w="80" w:type="dxa"/>
            </w:tcMar>
          </w:tcPr>
          <w:p w14:paraId="5E0C14EB" w14:textId="77777777" w:rsidR="000537D3" w:rsidRDefault="00000000">
            <w:r>
              <w:rPr>
                <w:sz w:val="17"/>
              </w:rPr>
              <w:t>React + Vite + Tailwind CSS, dùng Clerk SDK cho đăng nhập, gọi backend API qua HTTPS.</w:t>
            </w:r>
          </w:p>
        </w:tc>
      </w:tr>
      <w:tr w:rsidR="000537D3" w14:paraId="046399B2" w14:textId="77777777">
        <w:trPr>
          <w:jc w:val="center"/>
        </w:trPr>
        <w:tc>
          <w:tcPr>
            <w:tcW w:w="2551" w:type="dxa"/>
            <w:tcMar>
              <w:top w:w="80" w:type="dxa"/>
              <w:left w:w="80" w:type="dxa"/>
              <w:bottom w:w="80" w:type="dxa"/>
              <w:right w:w="80" w:type="dxa"/>
            </w:tcMar>
          </w:tcPr>
          <w:p w14:paraId="4BA731EB" w14:textId="77777777" w:rsidR="000537D3" w:rsidRDefault="00000000">
            <w:r>
              <w:rPr>
                <w:sz w:val="17"/>
              </w:rPr>
              <w:t>AI</w:t>
            </w:r>
          </w:p>
        </w:tc>
        <w:tc>
          <w:tcPr>
            <w:tcW w:w="6520" w:type="dxa"/>
            <w:tcMar>
              <w:top w:w="80" w:type="dxa"/>
              <w:left w:w="80" w:type="dxa"/>
              <w:bottom w:w="80" w:type="dxa"/>
              <w:right w:w="80" w:type="dxa"/>
            </w:tcMar>
          </w:tcPr>
          <w:p w14:paraId="6832EAB9" w14:textId="77777777" w:rsidR="000537D3" w:rsidRDefault="00000000">
            <w:r>
              <w:rPr>
                <w:sz w:val="17"/>
              </w:rPr>
              <w:t>Recommendation CV-JD, parse resume, scoring và explanation được thiết kế mở để bổ sung sau Phase 1.</w:t>
            </w:r>
          </w:p>
        </w:tc>
      </w:tr>
    </w:tbl>
    <w:p w14:paraId="7C0BF702" w14:textId="77777777" w:rsidR="000537D3" w:rsidRDefault="00000000">
      <w:pPr>
        <w:pStyle w:val="Heading1"/>
      </w:pPr>
      <w:r>
        <w:t>2. Mục tiêu, phạm vi và nhóm người dùng</w:t>
      </w:r>
    </w:p>
    <w:p w14:paraId="72101484" w14:textId="77777777" w:rsidR="000537D3" w:rsidRDefault="00000000">
      <w:pPr>
        <w:pStyle w:val="Heading2"/>
      </w:pPr>
      <w:r>
        <w:t>2.1. Mục tiêu</w:t>
      </w:r>
    </w:p>
    <w:p w14:paraId="6DEFF17A" w14:textId="77777777" w:rsidR="000537D3" w:rsidRDefault="00000000">
      <w:pPr>
        <w:pStyle w:val="ListBullet"/>
      </w:pPr>
      <w:r>
        <w:t>Tạo một hệ thống trung tâm để quản lý toàn bộ vòng đời tuyển dụng nhiều vòng.</w:t>
      </w:r>
    </w:p>
    <w:p w14:paraId="290FDA52" w14:textId="77777777" w:rsidR="000537D3" w:rsidRDefault="00000000">
      <w:pPr>
        <w:pStyle w:val="ListBullet"/>
      </w:pPr>
      <w:r>
        <w:t>Chuẩn hóa dữ liệu ứng viên, job post, application, CV, test, interview và lịch sử xử lý.</w:t>
      </w:r>
    </w:p>
    <w:p w14:paraId="60373F26" w14:textId="77777777" w:rsidR="000537D3" w:rsidRDefault="00000000">
      <w:pPr>
        <w:pStyle w:val="ListBullet"/>
      </w:pPr>
      <w:r>
        <w:t>Hỗ trợ HR/recruiter giảm thao tác thủ công khi sàng lọc hồ sơ, điều phối test và phỏng vấn.</w:t>
      </w:r>
    </w:p>
    <w:p w14:paraId="427E79F5" w14:textId="77777777" w:rsidR="000537D3" w:rsidRDefault="00000000">
      <w:pPr>
        <w:pStyle w:val="ListBullet"/>
      </w:pPr>
      <w:r>
        <w:t>Tạo nền tảng dữ liệu cho AI recommendation, proctoring và báo cáo tuyển dụng ở các phase sau.</w:t>
      </w:r>
    </w:p>
    <w:p w14:paraId="09198E17" w14:textId="77777777" w:rsidR="000537D3" w:rsidRDefault="00000000">
      <w:pPr>
        <w:pStyle w:val="ListBullet"/>
      </w:pPr>
      <w:r>
        <w:t>Bảo đảm hồ sơ, media và dữ liệu cá nhân của ứng viên được phân quyền và lưu trữ an toàn.</w:t>
      </w:r>
    </w:p>
    <w:p w14:paraId="346CB2EA" w14:textId="77777777" w:rsidR="000537D3" w:rsidRDefault="00000000">
      <w:pPr>
        <w:pStyle w:val="Heading2"/>
      </w:pPr>
      <w:r>
        <w:t>2.2. Phạm vi chức năng</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2098"/>
        <w:gridCol w:w="4139"/>
        <w:gridCol w:w="2835"/>
      </w:tblGrid>
      <w:tr w:rsidR="000537D3" w14:paraId="75083DAE" w14:textId="77777777">
        <w:trPr>
          <w:tblHeader/>
          <w:jc w:val="center"/>
        </w:trPr>
        <w:tc>
          <w:tcPr>
            <w:tcW w:w="2098" w:type="dxa"/>
            <w:shd w:val="clear" w:color="auto" w:fill="1F4E79"/>
            <w:tcMar>
              <w:top w:w="80" w:type="dxa"/>
              <w:left w:w="80" w:type="dxa"/>
              <w:bottom w:w="80" w:type="dxa"/>
              <w:right w:w="80" w:type="dxa"/>
            </w:tcMar>
          </w:tcPr>
          <w:p w14:paraId="49189B71" w14:textId="77777777" w:rsidR="000537D3" w:rsidRDefault="00000000">
            <w:r>
              <w:rPr>
                <w:b/>
                <w:color w:val="FFFFFF"/>
                <w:sz w:val="17"/>
              </w:rPr>
              <w:t>Nhóm chức năng</w:t>
            </w:r>
          </w:p>
        </w:tc>
        <w:tc>
          <w:tcPr>
            <w:tcW w:w="4139" w:type="dxa"/>
            <w:shd w:val="clear" w:color="auto" w:fill="1F4E79"/>
            <w:tcMar>
              <w:top w:w="80" w:type="dxa"/>
              <w:left w:w="80" w:type="dxa"/>
              <w:bottom w:w="80" w:type="dxa"/>
              <w:right w:w="80" w:type="dxa"/>
            </w:tcMar>
          </w:tcPr>
          <w:p w14:paraId="50100F1F" w14:textId="77777777" w:rsidR="000537D3" w:rsidRDefault="00000000">
            <w:r>
              <w:rPr>
                <w:b/>
                <w:color w:val="FFFFFF"/>
                <w:sz w:val="17"/>
              </w:rPr>
              <w:t>Trong phạm vi</w:t>
            </w:r>
          </w:p>
        </w:tc>
        <w:tc>
          <w:tcPr>
            <w:tcW w:w="2835" w:type="dxa"/>
            <w:shd w:val="clear" w:color="auto" w:fill="1F4E79"/>
            <w:tcMar>
              <w:top w:w="80" w:type="dxa"/>
              <w:left w:w="80" w:type="dxa"/>
              <w:bottom w:w="80" w:type="dxa"/>
              <w:right w:w="80" w:type="dxa"/>
            </w:tcMar>
          </w:tcPr>
          <w:p w14:paraId="132106A2" w14:textId="77777777" w:rsidR="000537D3" w:rsidRDefault="00000000">
            <w:r>
              <w:rPr>
                <w:b/>
                <w:color w:val="FFFFFF"/>
                <w:sz w:val="17"/>
              </w:rPr>
              <w:t>Ghi chú triển khai</w:t>
            </w:r>
          </w:p>
        </w:tc>
      </w:tr>
      <w:tr w:rsidR="000537D3" w14:paraId="580D3554" w14:textId="77777777">
        <w:trPr>
          <w:jc w:val="center"/>
        </w:trPr>
        <w:tc>
          <w:tcPr>
            <w:tcW w:w="2098" w:type="dxa"/>
            <w:tcMar>
              <w:top w:w="80" w:type="dxa"/>
              <w:left w:w="80" w:type="dxa"/>
              <w:bottom w:w="80" w:type="dxa"/>
              <w:right w:w="80" w:type="dxa"/>
            </w:tcMar>
          </w:tcPr>
          <w:p w14:paraId="58332B54" w14:textId="77777777" w:rsidR="000537D3" w:rsidRDefault="00000000">
            <w:r>
              <w:rPr>
                <w:sz w:val="17"/>
              </w:rPr>
              <w:t>Cổng tuyển dụng</w:t>
            </w:r>
          </w:p>
        </w:tc>
        <w:tc>
          <w:tcPr>
            <w:tcW w:w="4139" w:type="dxa"/>
            <w:tcMar>
              <w:top w:w="80" w:type="dxa"/>
              <w:left w:w="80" w:type="dxa"/>
              <w:bottom w:w="80" w:type="dxa"/>
              <w:right w:w="80" w:type="dxa"/>
            </w:tcMar>
          </w:tcPr>
          <w:p w14:paraId="3E121DBE" w14:textId="77777777" w:rsidR="000537D3" w:rsidRDefault="00000000">
            <w:r>
              <w:rPr>
                <w:sz w:val="17"/>
              </w:rPr>
              <w:t>Danh sách job, chi tiết job, form ứng tuyển</w:t>
            </w:r>
          </w:p>
        </w:tc>
        <w:tc>
          <w:tcPr>
            <w:tcW w:w="2835" w:type="dxa"/>
            <w:tcMar>
              <w:top w:w="80" w:type="dxa"/>
              <w:left w:w="80" w:type="dxa"/>
              <w:bottom w:w="80" w:type="dxa"/>
              <w:right w:w="80" w:type="dxa"/>
            </w:tcMar>
          </w:tcPr>
          <w:p w14:paraId="580BCEE6" w14:textId="77777777" w:rsidR="000537D3" w:rsidRDefault="00000000">
            <w:r>
              <w:rPr>
                <w:sz w:val="17"/>
              </w:rPr>
              <w:t>Ưu tiên Phase 1.</w:t>
            </w:r>
          </w:p>
        </w:tc>
      </w:tr>
      <w:tr w:rsidR="000537D3" w14:paraId="35E795CA" w14:textId="77777777">
        <w:trPr>
          <w:jc w:val="center"/>
        </w:trPr>
        <w:tc>
          <w:tcPr>
            <w:tcW w:w="2098" w:type="dxa"/>
            <w:tcMar>
              <w:top w:w="80" w:type="dxa"/>
              <w:left w:w="80" w:type="dxa"/>
              <w:bottom w:w="80" w:type="dxa"/>
              <w:right w:w="80" w:type="dxa"/>
            </w:tcMar>
          </w:tcPr>
          <w:p w14:paraId="0DC3C750" w14:textId="77777777" w:rsidR="000537D3" w:rsidRDefault="00000000">
            <w:r>
              <w:rPr>
                <w:sz w:val="17"/>
              </w:rPr>
              <w:t>Quản lý người dùng</w:t>
            </w:r>
          </w:p>
        </w:tc>
        <w:tc>
          <w:tcPr>
            <w:tcW w:w="4139" w:type="dxa"/>
            <w:tcMar>
              <w:top w:w="80" w:type="dxa"/>
              <w:left w:w="80" w:type="dxa"/>
              <w:bottom w:w="80" w:type="dxa"/>
              <w:right w:w="80" w:type="dxa"/>
            </w:tcMar>
          </w:tcPr>
          <w:p w14:paraId="2AC1FBD7" w14:textId="77777777" w:rsidR="000537D3" w:rsidRDefault="00000000">
            <w:r>
              <w:rPr>
                <w:sz w:val="17"/>
              </w:rPr>
              <w:t>Đăng nhập Clerk, đồng bộ user nội bộ, role candidate/recruiter/interviewer/admin</w:t>
            </w:r>
          </w:p>
        </w:tc>
        <w:tc>
          <w:tcPr>
            <w:tcW w:w="2835" w:type="dxa"/>
            <w:tcMar>
              <w:top w:w="80" w:type="dxa"/>
              <w:left w:w="80" w:type="dxa"/>
              <w:bottom w:w="80" w:type="dxa"/>
              <w:right w:w="80" w:type="dxa"/>
            </w:tcMar>
          </w:tcPr>
          <w:p w14:paraId="6EE72E49" w14:textId="77777777" w:rsidR="000537D3" w:rsidRDefault="00000000">
            <w:r>
              <w:rPr>
                <w:sz w:val="17"/>
              </w:rPr>
              <w:t>Không tự xây hệ thống mật khẩu riêng.</w:t>
            </w:r>
          </w:p>
        </w:tc>
      </w:tr>
      <w:tr w:rsidR="000537D3" w14:paraId="0B76098C" w14:textId="77777777">
        <w:trPr>
          <w:jc w:val="center"/>
        </w:trPr>
        <w:tc>
          <w:tcPr>
            <w:tcW w:w="2098" w:type="dxa"/>
            <w:tcMar>
              <w:top w:w="80" w:type="dxa"/>
              <w:left w:w="80" w:type="dxa"/>
              <w:bottom w:w="80" w:type="dxa"/>
              <w:right w:w="80" w:type="dxa"/>
            </w:tcMar>
          </w:tcPr>
          <w:p w14:paraId="106A362F" w14:textId="77777777" w:rsidR="000537D3" w:rsidRDefault="00000000">
            <w:r>
              <w:rPr>
                <w:sz w:val="17"/>
              </w:rPr>
              <w:t>Quản lý hồ sơ</w:t>
            </w:r>
          </w:p>
        </w:tc>
        <w:tc>
          <w:tcPr>
            <w:tcW w:w="4139" w:type="dxa"/>
            <w:tcMar>
              <w:top w:w="80" w:type="dxa"/>
              <w:left w:w="80" w:type="dxa"/>
              <w:bottom w:w="80" w:type="dxa"/>
              <w:right w:w="80" w:type="dxa"/>
            </w:tcMar>
          </w:tcPr>
          <w:p w14:paraId="55AD6DB5" w14:textId="77777777" w:rsidR="000537D3" w:rsidRDefault="00000000">
            <w:r>
              <w:rPr>
                <w:sz w:val="17"/>
              </w:rPr>
              <w:t>Profile ứng viên, ảnh đại diện, resume PDF, parsed resume</w:t>
            </w:r>
          </w:p>
        </w:tc>
        <w:tc>
          <w:tcPr>
            <w:tcW w:w="2835" w:type="dxa"/>
            <w:tcMar>
              <w:top w:w="80" w:type="dxa"/>
              <w:left w:w="80" w:type="dxa"/>
              <w:bottom w:w="80" w:type="dxa"/>
              <w:right w:w="80" w:type="dxa"/>
            </w:tcMar>
          </w:tcPr>
          <w:p w14:paraId="7956A147" w14:textId="77777777" w:rsidR="000537D3" w:rsidRDefault="00000000">
            <w:r>
              <w:rPr>
                <w:sz w:val="17"/>
              </w:rPr>
              <w:t>File lưu Supabase Storage, metadata lưu PostgreSQL.</w:t>
            </w:r>
          </w:p>
        </w:tc>
      </w:tr>
      <w:tr w:rsidR="000537D3" w14:paraId="765D25CA" w14:textId="77777777">
        <w:trPr>
          <w:jc w:val="center"/>
        </w:trPr>
        <w:tc>
          <w:tcPr>
            <w:tcW w:w="2098" w:type="dxa"/>
            <w:tcMar>
              <w:top w:w="80" w:type="dxa"/>
              <w:left w:w="80" w:type="dxa"/>
              <w:bottom w:w="80" w:type="dxa"/>
              <w:right w:w="80" w:type="dxa"/>
            </w:tcMar>
          </w:tcPr>
          <w:p w14:paraId="4A58F0F0" w14:textId="77777777" w:rsidR="000537D3" w:rsidRDefault="00000000">
            <w:r>
              <w:rPr>
                <w:sz w:val="17"/>
              </w:rPr>
              <w:t>Application pipeline</w:t>
            </w:r>
          </w:p>
        </w:tc>
        <w:tc>
          <w:tcPr>
            <w:tcW w:w="4139" w:type="dxa"/>
            <w:tcMar>
              <w:top w:w="80" w:type="dxa"/>
              <w:left w:w="80" w:type="dxa"/>
              <w:bottom w:w="80" w:type="dxa"/>
              <w:right w:w="80" w:type="dxa"/>
            </w:tcMar>
          </w:tcPr>
          <w:p w14:paraId="5120000D" w14:textId="77777777" w:rsidR="000537D3" w:rsidRDefault="00000000">
            <w:r>
              <w:rPr>
                <w:sz w:val="17"/>
              </w:rPr>
              <w:t>Tạo application, trạng thái, stage history, note, quyết định</w:t>
            </w:r>
          </w:p>
        </w:tc>
        <w:tc>
          <w:tcPr>
            <w:tcW w:w="2835" w:type="dxa"/>
            <w:tcMar>
              <w:top w:w="80" w:type="dxa"/>
              <w:left w:w="80" w:type="dxa"/>
              <w:bottom w:w="80" w:type="dxa"/>
              <w:right w:w="80" w:type="dxa"/>
            </w:tcMar>
          </w:tcPr>
          <w:p w14:paraId="53AEDCE5" w14:textId="77777777" w:rsidR="000537D3" w:rsidRDefault="00000000">
            <w:r>
              <w:rPr>
                <w:sz w:val="17"/>
              </w:rPr>
              <w:t>Lõi nghiệp vụ Phase 1.</w:t>
            </w:r>
          </w:p>
        </w:tc>
      </w:tr>
      <w:tr w:rsidR="000537D3" w14:paraId="63A759AE" w14:textId="77777777">
        <w:trPr>
          <w:jc w:val="center"/>
        </w:trPr>
        <w:tc>
          <w:tcPr>
            <w:tcW w:w="2098" w:type="dxa"/>
            <w:tcMar>
              <w:top w:w="80" w:type="dxa"/>
              <w:left w:w="80" w:type="dxa"/>
              <w:bottom w:w="80" w:type="dxa"/>
              <w:right w:w="80" w:type="dxa"/>
            </w:tcMar>
          </w:tcPr>
          <w:p w14:paraId="6E7FA619" w14:textId="77777777" w:rsidR="000537D3" w:rsidRDefault="00000000">
            <w:r>
              <w:rPr>
                <w:sz w:val="17"/>
              </w:rPr>
              <w:lastRenderedPageBreak/>
              <w:t>Recruiter workspace</w:t>
            </w:r>
          </w:p>
        </w:tc>
        <w:tc>
          <w:tcPr>
            <w:tcW w:w="4139" w:type="dxa"/>
            <w:tcMar>
              <w:top w:w="80" w:type="dxa"/>
              <w:left w:w="80" w:type="dxa"/>
              <w:bottom w:w="80" w:type="dxa"/>
              <w:right w:w="80" w:type="dxa"/>
            </w:tcMar>
          </w:tcPr>
          <w:p w14:paraId="321406B1" w14:textId="77777777" w:rsidR="000537D3" w:rsidRDefault="00000000">
            <w:r>
              <w:rPr>
                <w:sz w:val="17"/>
              </w:rPr>
              <w:t>Quản lý công ty, phòng ban, vị trí, job post, application</w:t>
            </w:r>
          </w:p>
        </w:tc>
        <w:tc>
          <w:tcPr>
            <w:tcW w:w="2835" w:type="dxa"/>
            <w:tcMar>
              <w:top w:w="80" w:type="dxa"/>
              <w:left w:w="80" w:type="dxa"/>
              <w:bottom w:w="80" w:type="dxa"/>
              <w:right w:w="80" w:type="dxa"/>
            </w:tcMar>
          </w:tcPr>
          <w:p w14:paraId="455186A6" w14:textId="77777777" w:rsidR="000537D3" w:rsidRDefault="00000000">
            <w:r>
              <w:rPr>
                <w:sz w:val="17"/>
              </w:rPr>
              <w:t>Mở rộng dần từ dashboard cơ bản.</w:t>
            </w:r>
          </w:p>
        </w:tc>
      </w:tr>
      <w:tr w:rsidR="000537D3" w14:paraId="66C4D9C3" w14:textId="77777777">
        <w:trPr>
          <w:jc w:val="center"/>
        </w:trPr>
        <w:tc>
          <w:tcPr>
            <w:tcW w:w="2098" w:type="dxa"/>
            <w:tcMar>
              <w:top w:w="80" w:type="dxa"/>
              <w:left w:w="80" w:type="dxa"/>
              <w:bottom w:w="80" w:type="dxa"/>
              <w:right w:w="80" w:type="dxa"/>
            </w:tcMar>
          </w:tcPr>
          <w:p w14:paraId="26285E13" w14:textId="77777777" w:rsidR="000537D3" w:rsidRDefault="00000000">
            <w:r>
              <w:rPr>
                <w:sz w:val="17"/>
              </w:rPr>
              <w:t>Test</w:t>
            </w:r>
          </w:p>
        </w:tc>
        <w:tc>
          <w:tcPr>
            <w:tcW w:w="4139" w:type="dxa"/>
            <w:tcMar>
              <w:top w:w="80" w:type="dxa"/>
              <w:left w:w="80" w:type="dxa"/>
              <w:bottom w:w="80" w:type="dxa"/>
              <w:right w:w="80" w:type="dxa"/>
            </w:tcMar>
          </w:tcPr>
          <w:p w14:paraId="75ADCE06" w14:textId="77777777" w:rsidR="000537D3" w:rsidRDefault="00000000">
            <w:r>
              <w:rPr>
                <w:sz w:val="17"/>
              </w:rPr>
              <w:t>Bài test, câu hỏi, attempt, bài nộp</w:t>
            </w:r>
          </w:p>
        </w:tc>
        <w:tc>
          <w:tcPr>
            <w:tcW w:w="2835" w:type="dxa"/>
            <w:tcMar>
              <w:top w:w="80" w:type="dxa"/>
              <w:left w:w="80" w:type="dxa"/>
              <w:bottom w:w="80" w:type="dxa"/>
              <w:right w:w="80" w:type="dxa"/>
            </w:tcMar>
          </w:tcPr>
          <w:p w14:paraId="27C5B531" w14:textId="77777777" w:rsidR="000537D3" w:rsidRDefault="00000000">
            <w:r>
              <w:rPr>
                <w:sz w:val="17"/>
              </w:rPr>
              <w:t>Phase 2.</w:t>
            </w:r>
          </w:p>
        </w:tc>
      </w:tr>
      <w:tr w:rsidR="000537D3" w14:paraId="32A71415" w14:textId="77777777">
        <w:trPr>
          <w:jc w:val="center"/>
        </w:trPr>
        <w:tc>
          <w:tcPr>
            <w:tcW w:w="2098" w:type="dxa"/>
            <w:tcMar>
              <w:top w:w="80" w:type="dxa"/>
              <w:left w:w="80" w:type="dxa"/>
              <w:bottom w:w="80" w:type="dxa"/>
              <w:right w:w="80" w:type="dxa"/>
            </w:tcMar>
          </w:tcPr>
          <w:p w14:paraId="28E2FA30" w14:textId="77777777" w:rsidR="000537D3" w:rsidRDefault="00000000">
            <w:r>
              <w:rPr>
                <w:sz w:val="17"/>
              </w:rPr>
              <w:t>Proctoring</w:t>
            </w:r>
          </w:p>
        </w:tc>
        <w:tc>
          <w:tcPr>
            <w:tcW w:w="4139" w:type="dxa"/>
            <w:tcMar>
              <w:top w:w="80" w:type="dxa"/>
              <w:left w:w="80" w:type="dxa"/>
              <w:bottom w:w="80" w:type="dxa"/>
              <w:right w:w="80" w:type="dxa"/>
            </w:tcMar>
          </w:tcPr>
          <w:p w14:paraId="26A4CFF1" w14:textId="77777777" w:rsidR="000537D3" w:rsidRDefault="00000000">
            <w:r>
              <w:rPr>
                <w:sz w:val="17"/>
              </w:rPr>
              <w:t>Log sự kiện, flags, media evidence</w:t>
            </w:r>
          </w:p>
        </w:tc>
        <w:tc>
          <w:tcPr>
            <w:tcW w:w="2835" w:type="dxa"/>
            <w:tcMar>
              <w:top w:w="80" w:type="dxa"/>
              <w:left w:w="80" w:type="dxa"/>
              <w:bottom w:w="80" w:type="dxa"/>
              <w:right w:w="80" w:type="dxa"/>
            </w:tcMar>
          </w:tcPr>
          <w:p w14:paraId="1BCA157D" w14:textId="77777777" w:rsidR="000537D3" w:rsidRDefault="00000000">
            <w:r>
              <w:rPr>
                <w:sz w:val="17"/>
              </w:rPr>
              <w:t>Phase 2/3, không tự kết luận gian lận.</w:t>
            </w:r>
          </w:p>
        </w:tc>
      </w:tr>
      <w:tr w:rsidR="000537D3" w14:paraId="5B2BB8AF" w14:textId="77777777">
        <w:trPr>
          <w:jc w:val="center"/>
        </w:trPr>
        <w:tc>
          <w:tcPr>
            <w:tcW w:w="2098" w:type="dxa"/>
            <w:tcMar>
              <w:top w:w="80" w:type="dxa"/>
              <w:left w:w="80" w:type="dxa"/>
              <w:bottom w:w="80" w:type="dxa"/>
              <w:right w:w="80" w:type="dxa"/>
            </w:tcMar>
          </w:tcPr>
          <w:p w14:paraId="4EBA41E5" w14:textId="77777777" w:rsidR="000537D3" w:rsidRDefault="00000000">
            <w:r>
              <w:rPr>
                <w:sz w:val="17"/>
              </w:rPr>
              <w:t>Interview</w:t>
            </w:r>
          </w:p>
        </w:tc>
        <w:tc>
          <w:tcPr>
            <w:tcW w:w="4139" w:type="dxa"/>
            <w:tcMar>
              <w:top w:w="80" w:type="dxa"/>
              <w:left w:w="80" w:type="dxa"/>
              <w:bottom w:w="80" w:type="dxa"/>
              <w:right w:w="80" w:type="dxa"/>
            </w:tcMar>
          </w:tcPr>
          <w:p w14:paraId="5A7EC6FB" w14:textId="77777777" w:rsidR="000537D3" w:rsidRDefault="00000000">
            <w:r>
              <w:rPr>
                <w:sz w:val="17"/>
              </w:rPr>
              <w:t>Lên lịch, room, record, rubric, evaluation</w:t>
            </w:r>
          </w:p>
        </w:tc>
        <w:tc>
          <w:tcPr>
            <w:tcW w:w="2835" w:type="dxa"/>
            <w:tcMar>
              <w:top w:w="80" w:type="dxa"/>
              <w:left w:w="80" w:type="dxa"/>
              <w:bottom w:w="80" w:type="dxa"/>
              <w:right w:w="80" w:type="dxa"/>
            </w:tcMar>
          </w:tcPr>
          <w:p w14:paraId="4CA46E63" w14:textId="77777777" w:rsidR="000537D3" w:rsidRDefault="00000000">
            <w:r>
              <w:rPr>
                <w:sz w:val="17"/>
              </w:rPr>
              <w:t>Phase 3.</w:t>
            </w:r>
          </w:p>
        </w:tc>
      </w:tr>
      <w:tr w:rsidR="000537D3" w14:paraId="15C08EDE" w14:textId="77777777">
        <w:trPr>
          <w:jc w:val="center"/>
        </w:trPr>
        <w:tc>
          <w:tcPr>
            <w:tcW w:w="2098" w:type="dxa"/>
            <w:tcMar>
              <w:top w:w="80" w:type="dxa"/>
              <w:left w:w="80" w:type="dxa"/>
              <w:bottom w:w="80" w:type="dxa"/>
              <w:right w:w="80" w:type="dxa"/>
            </w:tcMar>
          </w:tcPr>
          <w:p w14:paraId="375900EB" w14:textId="77777777" w:rsidR="000537D3" w:rsidRDefault="00000000">
            <w:r>
              <w:rPr>
                <w:sz w:val="17"/>
              </w:rPr>
              <w:t>AI Recommendation</w:t>
            </w:r>
          </w:p>
        </w:tc>
        <w:tc>
          <w:tcPr>
            <w:tcW w:w="4139" w:type="dxa"/>
            <w:tcMar>
              <w:top w:w="80" w:type="dxa"/>
              <w:left w:w="80" w:type="dxa"/>
              <w:bottom w:w="80" w:type="dxa"/>
              <w:right w:w="80" w:type="dxa"/>
            </w:tcMar>
          </w:tcPr>
          <w:p w14:paraId="6C850E10" w14:textId="77777777" w:rsidR="000537D3" w:rsidRDefault="00000000">
            <w:r>
              <w:rPr>
                <w:sz w:val="17"/>
              </w:rPr>
              <w:t>Parse CV, match CV-JD, score, explanation</w:t>
            </w:r>
          </w:p>
        </w:tc>
        <w:tc>
          <w:tcPr>
            <w:tcW w:w="2835" w:type="dxa"/>
            <w:tcMar>
              <w:top w:w="80" w:type="dxa"/>
              <w:left w:w="80" w:type="dxa"/>
              <w:bottom w:w="80" w:type="dxa"/>
              <w:right w:w="80" w:type="dxa"/>
            </w:tcMar>
          </w:tcPr>
          <w:p w14:paraId="47795BB8" w14:textId="77777777" w:rsidR="000537D3" w:rsidRDefault="00000000">
            <w:r>
              <w:rPr>
                <w:sz w:val="17"/>
              </w:rPr>
              <w:t>Phase 4 hoặc sau khi đủ dữ liệu.</w:t>
            </w:r>
          </w:p>
        </w:tc>
      </w:tr>
      <w:tr w:rsidR="000537D3" w14:paraId="2A741009" w14:textId="77777777">
        <w:trPr>
          <w:jc w:val="center"/>
        </w:trPr>
        <w:tc>
          <w:tcPr>
            <w:tcW w:w="2098" w:type="dxa"/>
            <w:tcMar>
              <w:top w:w="80" w:type="dxa"/>
              <w:left w:w="80" w:type="dxa"/>
              <w:bottom w:w="80" w:type="dxa"/>
              <w:right w:w="80" w:type="dxa"/>
            </w:tcMar>
          </w:tcPr>
          <w:p w14:paraId="17359924" w14:textId="77777777" w:rsidR="000537D3" w:rsidRDefault="00000000">
            <w:r>
              <w:rPr>
                <w:sz w:val="17"/>
              </w:rPr>
              <w:t>Email/notification</w:t>
            </w:r>
          </w:p>
        </w:tc>
        <w:tc>
          <w:tcPr>
            <w:tcW w:w="4139" w:type="dxa"/>
            <w:tcMar>
              <w:top w:w="80" w:type="dxa"/>
              <w:left w:w="80" w:type="dxa"/>
              <w:bottom w:w="80" w:type="dxa"/>
              <w:right w:w="80" w:type="dxa"/>
            </w:tcMar>
          </w:tcPr>
          <w:p w14:paraId="7E40C048" w14:textId="77777777" w:rsidR="000537D3" w:rsidRDefault="00000000">
            <w:r>
              <w:rPr>
                <w:sz w:val="17"/>
              </w:rPr>
              <w:t>Mẫu email, gửi mời test/phỏng vấn, lịch sử gửi</w:t>
            </w:r>
          </w:p>
        </w:tc>
        <w:tc>
          <w:tcPr>
            <w:tcW w:w="2835" w:type="dxa"/>
            <w:tcMar>
              <w:top w:w="80" w:type="dxa"/>
              <w:left w:w="80" w:type="dxa"/>
              <w:bottom w:w="80" w:type="dxa"/>
              <w:right w:w="80" w:type="dxa"/>
            </w:tcMar>
          </w:tcPr>
          <w:p w14:paraId="151D91EE" w14:textId="77777777" w:rsidR="000537D3" w:rsidRDefault="00000000">
            <w:r>
              <w:rPr>
                <w:sz w:val="17"/>
              </w:rPr>
              <w:t>Có thể triển khai song song với pipeline.</w:t>
            </w:r>
          </w:p>
        </w:tc>
      </w:tr>
    </w:tbl>
    <w:p w14:paraId="4197E211" w14:textId="77777777" w:rsidR="000537D3" w:rsidRDefault="00000000">
      <w:pPr>
        <w:pStyle w:val="Heading2"/>
      </w:pPr>
      <w:r>
        <w:t>2.3. Nhóm người dùng</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1984"/>
        <w:gridCol w:w="2551"/>
        <w:gridCol w:w="4535"/>
      </w:tblGrid>
      <w:tr w:rsidR="000537D3" w14:paraId="7D1C1AE7" w14:textId="77777777">
        <w:trPr>
          <w:tblHeader/>
          <w:jc w:val="center"/>
        </w:trPr>
        <w:tc>
          <w:tcPr>
            <w:tcW w:w="1984" w:type="dxa"/>
            <w:shd w:val="clear" w:color="auto" w:fill="1F4E79"/>
            <w:tcMar>
              <w:top w:w="80" w:type="dxa"/>
              <w:left w:w="80" w:type="dxa"/>
              <w:bottom w:w="80" w:type="dxa"/>
              <w:right w:w="80" w:type="dxa"/>
            </w:tcMar>
          </w:tcPr>
          <w:p w14:paraId="7AC873E0" w14:textId="77777777" w:rsidR="000537D3" w:rsidRDefault="00000000">
            <w:r>
              <w:rPr>
                <w:b/>
                <w:color w:val="FFFFFF"/>
                <w:sz w:val="17"/>
              </w:rPr>
              <w:t>Nhóm người dùng</w:t>
            </w:r>
          </w:p>
        </w:tc>
        <w:tc>
          <w:tcPr>
            <w:tcW w:w="2551" w:type="dxa"/>
            <w:shd w:val="clear" w:color="auto" w:fill="1F4E79"/>
            <w:tcMar>
              <w:top w:w="80" w:type="dxa"/>
              <w:left w:w="80" w:type="dxa"/>
              <w:bottom w:w="80" w:type="dxa"/>
              <w:right w:w="80" w:type="dxa"/>
            </w:tcMar>
          </w:tcPr>
          <w:p w14:paraId="77124013" w14:textId="77777777" w:rsidR="000537D3" w:rsidRDefault="00000000">
            <w:r>
              <w:rPr>
                <w:b/>
                <w:color w:val="FFFFFF"/>
                <w:sz w:val="17"/>
              </w:rPr>
              <w:t>Vai trò</w:t>
            </w:r>
          </w:p>
        </w:tc>
        <w:tc>
          <w:tcPr>
            <w:tcW w:w="4535" w:type="dxa"/>
            <w:shd w:val="clear" w:color="auto" w:fill="1F4E79"/>
            <w:tcMar>
              <w:top w:w="80" w:type="dxa"/>
              <w:left w:w="80" w:type="dxa"/>
              <w:bottom w:w="80" w:type="dxa"/>
              <w:right w:w="80" w:type="dxa"/>
            </w:tcMar>
          </w:tcPr>
          <w:p w14:paraId="123101BB" w14:textId="77777777" w:rsidR="000537D3" w:rsidRDefault="00000000">
            <w:r>
              <w:rPr>
                <w:b/>
                <w:color w:val="FFFFFF"/>
                <w:sz w:val="17"/>
              </w:rPr>
              <w:t>Tác vụ chính</w:t>
            </w:r>
          </w:p>
        </w:tc>
      </w:tr>
      <w:tr w:rsidR="000537D3" w14:paraId="5526277E" w14:textId="77777777">
        <w:trPr>
          <w:jc w:val="center"/>
        </w:trPr>
        <w:tc>
          <w:tcPr>
            <w:tcW w:w="1984" w:type="dxa"/>
            <w:tcMar>
              <w:top w:w="80" w:type="dxa"/>
              <w:left w:w="80" w:type="dxa"/>
              <w:bottom w:w="80" w:type="dxa"/>
              <w:right w:w="80" w:type="dxa"/>
            </w:tcMar>
          </w:tcPr>
          <w:p w14:paraId="3A41040F" w14:textId="77777777" w:rsidR="000537D3" w:rsidRDefault="00000000">
            <w:r>
              <w:rPr>
                <w:sz w:val="17"/>
              </w:rPr>
              <w:t>Candidate</w:t>
            </w:r>
          </w:p>
        </w:tc>
        <w:tc>
          <w:tcPr>
            <w:tcW w:w="2551" w:type="dxa"/>
            <w:tcMar>
              <w:top w:w="80" w:type="dxa"/>
              <w:left w:w="80" w:type="dxa"/>
              <w:bottom w:w="80" w:type="dxa"/>
              <w:right w:w="80" w:type="dxa"/>
            </w:tcMar>
          </w:tcPr>
          <w:p w14:paraId="6B457BE7" w14:textId="77777777" w:rsidR="000537D3" w:rsidRDefault="00000000">
            <w:r>
              <w:rPr>
                <w:sz w:val="17"/>
              </w:rPr>
              <w:t>Ứng viên</w:t>
            </w:r>
          </w:p>
        </w:tc>
        <w:tc>
          <w:tcPr>
            <w:tcW w:w="4535" w:type="dxa"/>
            <w:tcMar>
              <w:top w:w="80" w:type="dxa"/>
              <w:left w:w="80" w:type="dxa"/>
              <w:bottom w:w="80" w:type="dxa"/>
              <w:right w:w="80" w:type="dxa"/>
            </w:tcMar>
          </w:tcPr>
          <w:p w14:paraId="63AF3F8E" w14:textId="77777777" w:rsidR="000537D3" w:rsidRDefault="00000000">
            <w:r>
              <w:rPr>
                <w:sz w:val="17"/>
              </w:rPr>
              <w:t>Đăng nhập, tạo hồ sơ, upload avatar/CV, ứng tuyển, làm bài test, tham gia phỏng vấn, xem trạng thái.</w:t>
            </w:r>
          </w:p>
        </w:tc>
      </w:tr>
      <w:tr w:rsidR="000537D3" w14:paraId="0A4F7F61" w14:textId="77777777">
        <w:trPr>
          <w:jc w:val="center"/>
        </w:trPr>
        <w:tc>
          <w:tcPr>
            <w:tcW w:w="1984" w:type="dxa"/>
            <w:tcMar>
              <w:top w:w="80" w:type="dxa"/>
              <w:left w:w="80" w:type="dxa"/>
              <w:bottom w:w="80" w:type="dxa"/>
              <w:right w:w="80" w:type="dxa"/>
            </w:tcMar>
          </w:tcPr>
          <w:p w14:paraId="33C5DEBF" w14:textId="77777777" w:rsidR="000537D3" w:rsidRDefault="00000000">
            <w:r>
              <w:rPr>
                <w:sz w:val="17"/>
              </w:rPr>
              <w:t>HR / Recruiter</w:t>
            </w:r>
          </w:p>
        </w:tc>
        <w:tc>
          <w:tcPr>
            <w:tcW w:w="2551" w:type="dxa"/>
            <w:tcMar>
              <w:top w:w="80" w:type="dxa"/>
              <w:left w:w="80" w:type="dxa"/>
              <w:bottom w:w="80" w:type="dxa"/>
              <w:right w:w="80" w:type="dxa"/>
            </w:tcMar>
          </w:tcPr>
          <w:p w14:paraId="48FF1449" w14:textId="77777777" w:rsidR="000537D3" w:rsidRDefault="00000000">
            <w:r>
              <w:rPr>
                <w:sz w:val="17"/>
              </w:rPr>
              <w:t>Người điều phối tuyển dụng</w:t>
            </w:r>
          </w:p>
        </w:tc>
        <w:tc>
          <w:tcPr>
            <w:tcW w:w="4535" w:type="dxa"/>
            <w:tcMar>
              <w:top w:w="80" w:type="dxa"/>
              <w:left w:w="80" w:type="dxa"/>
              <w:bottom w:w="80" w:type="dxa"/>
              <w:right w:w="80" w:type="dxa"/>
            </w:tcMar>
          </w:tcPr>
          <w:p w14:paraId="7CBA189F" w14:textId="77777777" w:rsidR="000537D3" w:rsidRDefault="00000000">
            <w:r>
              <w:rPr>
                <w:sz w:val="17"/>
              </w:rPr>
              <w:t>Tạo job post, xem application, sàng lọc CV, chuyển vòng, gán test, lên lịch phỏng vấn, gửi email.</w:t>
            </w:r>
          </w:p>
        </w:tc>
      </w:tr>
      <w:tr w:rsidR="000537D3" w14:paraId="58B4EE8F" w14:textId="77777777">
        <w:trPr>
          <w:jc w:val="center"/>
        </w:trPr>
        <w:tc>
          <w:tcPr>
            <w:tcW w:w="1984" w:type="dxa"/>
            <w:tcMar>
              <w:top w:w="80" w:type="dxa"/>
              <w:left w:w="80" w:type="dxa"/>
              <w:bottom w:w="80" w:type="dxa"/>
              <w:right w:w="80" w:type="dxa"/>
            </w:tcMar>
          </w:tcPr>
          <w:p w14:paraId="26D66A35" w14:textId="77777777" w:rsidR="000537D3" w:rsidRDefault="00000000">
            <w:r>
              <w:rPr>
                <w:sz w:val="17"/>
              </w:rPr>
              <w:t>Interviewer</w:t>
            </w:r>
          </w:p>
        </w:tc>
        <w:tc>
          <w:tcPr>
            <w:tcW w:w="2551" w:type="dxa"/>
            <w:tcMar>
              <w:top w:w="80" w:type="dxa"/>
              <w:left w:w="80" w:type="dxa"/>
              <w:bottom w:w="80" w:type="dxa"/>
              <w:right w:w="80" w:type="dxa"/>
            </w:tcMar>
          </w:tcPr>
          <w:p w14:paraId="0AB52F0D" w14:textId="77777777" w:rsidR="000537D3" w:rsidRDefault="00000000">
            <w:r>
              <w:rPr>
                <w:sz w:val="17"/>
              </w:rPr>
              <w:t>Người đánh giá chuyên môn/hành vi</w:t>
            </w:r>
          </w:p>
        </w:tc>
        <w:tc>
          <w:tcPr>
            <w:tcW w:w="4535" w:type="dxa"/>
            <w:tcMar>
              <w:top w:w="80" w:type="dxa"/>
              <w:left w:w="80" w:type="dxa"/>
              <w:bottom w:w="80" w:type="dxa"/>
              <w:right w:w="80" w:type="dxa"/>
            </w:tcMar>
          </w:tcPr>
          <w:p w14:paraId="63DAB740" w14:textId="77777777" w:rsidR="000537D3" w:rsidRDefault="00000000">
            <w:r>
              <w:rPr>
                <w:sz w:val="17"/>
              </w:rPr>
              <w:t>Xem hồ sơ ứng viên, tham gia phỏng vấn, chấm rubric, ghi nhận nhận xét.</w:t>
            </w:r>
          </w:p>
        </w:tc>
      </w:tr>
      <w:tr w:rsidR="000537D3" w14:paraId="682211A6" w14:textId="77777777">
        <w:trPr>
          <w:jc w:val="center"/>
        </w:trPr>
        <w:tc>
          <w:tcPr>
            <w:tcW w:w="1984" w:type="dxa"/>
            <w:tcMar>
              <w:top w:w="80" w:type="dxa"/>
              <w:left w:w="80" w:type="dxa"/>
              <w:bottom w:w="80" w:type="dxa"/>
              <w:right w:w="80" w:type="dxa"/>
            </w:tcMar>
          </w:tcPr>
          <w:p w14:paraId="3030DBC3" w14:textId="77777777" w:rsidR="000537D3" w:rsidRDefault="00000000">
            <w:r>
              <w:rPr>
                <w:sz w:val="17"/>
              </w:rPr>
              <w:t>System Admin</w:t>
            </w:r>
          </w:p>
        </w:tc>
        <w:tc>
          <w:tcPr>
            <w:tcW w:w="2551" w:type="dxa"/>
            <w:tcMar>
              <w:top w:w="80" w:type="dxa"/>
              <w:left w:w="80" w:type="dxa"/>
              <w:bottom w:w="80" w:type="dxa"/>
              <w:right w:w="80" w:type="dxa"/>
            </w:tcMar>
          </w:tcPr>
          <w:p w14:paraId="5D6B8C53" w14:textId="77777777" w:rsidR="000537D3" w:rsidRDefault="00000000">
            <w:r>
              <w:rPr>
                <w:sz w:val="17"/>
              </w:rPr>
              <w:t>Quản trị hệ thống</w:t>
            </w:r>
          </w:p>
        </w:tc>
        <w:tc>
          <w:tcPr>
            <w:tcW w:w="4535" w:type="dxa"/>
            <w:tcMar>
              <w:top w:w="80" w:type="dxa"/>
              <w:left w:w="80" w:type="dxa"/>
              <w:bottom w:w="80" w:type="dxa"/>
              <w:right w:w="80" w:type="dxa"/>
            </w:tcMar>
          </w:tcPr>
          <w:p w14:paraId="01F326BF" w14:textId="77777777" w:rsidR="000537D3" w:rsidRDefault="00000000">
            <w:r>
              <w:rPr>
                <w:sz w:val="17"/>
              </w:rPr>
              <w:t>Quản lý role, quyền, cấu hình storage, audit và cấu hình hệ thống.</w:t>
            </w:r>
          </w:p>
        </w:tc>
      </w:tr>
    </w:tbl>
    <w:p w14:paraId="7E0C0A36" w14:textId="77777777" w:rsidR="000537D3" w:rsidRDefault="00000000">
      <w:pPr>
        <w:pStyle w:val="Heading1"/>
      </w:pPr>
      <w:r>
        <w:t>3. Sơ đồ phân cấp chức năng</w:t>
      </w:r>
    </w:p>
    <w:p w14:paraId="2EF0A298" w14:textId="77777777" w:rsidR="000537D3" w:rsidRDefault="00000000">
      <w:r>
        <w:t>Sơ đồ dưới đây thể hiện các phân hệ chính và các nhóm chức năng con của Smart Recruitment Portal.</w:t>
      </w:r>
    </w:p>
    <w:p w14:paraId="609A6720" w14:textId="77777777" w:rsidR="000537D3" w:rsidRDefault="00000000">
      <w:r>
        <w:rPr>
          <w:noProof/>
        </w:rPr>
        <w:drawing>
          <wp:inline distT="0" distB="0" distL="0" distR="0" wp14:anchorId="4995989B" wp14:editId="0B0C4974">
            <wp:extent cx="5943600" cy="2650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tional_hierarchy.png"/>
                    <pic:cNvPicPr/>
                  </pic:nvPicPr>
                  <pic:blipFill>
                    <a:blip r:embed="rId8"/>
                    <a:stretch>
                      <a:fillRect/>
                    </a:stretch>
                  </pic:blipFill>
                  <pic:spPr>
                    <a:xfrm>
                      <a:off x="0" y="0"/>
                      <a:ext cx="5943600" cy="265033"/>
                    </a:xfrm>
                    <a:prstGeom prst="rect">
                      <a:avLst/>
                    </a:prstGeom>
                  </pic:spPr>
                </pic:pic>
              </a:graphicData>
            </a:graphic>
          </wp:inline>
        </w:drawing>
      </w:r>
    </w:p>
    <w:p w14:paraId="1E732286" w14:textId="77777777" w:rsidR="000537D3" w:rsidRDefault="00000000">
      <w:pPr>
        <w:jc w:val="center"/>
      </w:pPr>
      <w:r>
        <w:rPr>
          <w:i/>
          <w:sz w:val="18"/>
        </w:rPr>
        <w:t>Hình 1. Sơ đồ phân cấp chức năng của hệ thống</w:t>
      </w:r>
    </w:p>
    <w:p w14:paraId="420037BC" w14:textId="77777777" w:rsidR="000537D3" w:rsidRDefault="00000000">
      <w:pPr>
        <w:pStyle w:val="Heading1"/>
      </w:pPr>
      <w:r>
        <w:t>4. Yêu cầu chức năng</w:t>
      </w:r>
    </w:p>
    <w:p w14:paraId="1D6704F6" w14:textId="77777777" w:rsidR="000537D3" w:rsidRDefault="00000000">
      <w:r>
        <w:t>Các yêu cầu chức năng được đánh mã để tiện truy vết sang thiết kế database, backend API và kiểm thử.</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850"/>
        <w:gridCol w:w="2128"/>
        <w:gridCol w:w="4535"/>
        <w:gridCol w:w="850"/>
        <w:gridCol w:w="737"/>
      </w:tblGrid>
      <w:tr w:rsidR="000537D3" w14:paraId="2A66466F" w14:textId="77777777">
        <w:trPr>
          <w:tblHeader/>
          <w:jc w:val="center"/>
        </w:trPr>
        <w:tc>
          <w:tcPr>
            <w:tcW w:w="850" w:type="dxa"/>
            <w:shd w:val="clear" w:color="auto" w:fill="1F4E79"/>
            <w:tcMar>
              <w:top w:w="80" w:type="dxa"/>
              <w:left w:w="80" w:type="dxa"/>
              <w:bottom w:w="80" w:type="dxa"/>
              <w:right w:w="80" w:type="dxa"/>
            </w:tcMar>
          </w:tcPr>
          <w:p w14:paraId="143606CB" w14:textId="77777777" w:rsidR="000537D3" w:rsidRDefault="00000000">
            <w:r>
              <w:rPr>
                <w:b/>
                <w:color w:val="FFFFFF"/>
                <w:sz w:val="15"/>
              </w:rPr>
              <w:t>Mã</w:t>
            </w:r>
          </w:p>
        </w:tc>
        <w:tc>
          <w:tcPr>
            <w:tcW w:w="1814" w:type="dxa"/>
            <w:shd w:val="clear" w:color="auto" w:fill="1F4E79"/>
            <w:tcMar>
              <w:top w:w="80" w:type="dxa"/>
              <w:left w:w="80" w:type="dxa"/>
              <w:bottom w:w="80" w:type="dxa"/>
              <w:right w:w="80" w:type="dxa"/>
            </w:tcMar>
          </w:tcPr>
          <w:p w14:paraId="77AF60C6" w14:textId="77777777" w:rsidR="000537D3" w:rsidRDefault="00000000">
            <w:r>
              <w:rPr>
                <w:b/>
                <w:color w:val="FFFFFF"/>
                <w:sz w:val="15"/>
              </w:rPr>
              <w:t>Tên yêu cầu</w:t>
            </w:r>
          </w:p>
        </w:tc>
        <w:tc>
          <w:tcPr>
            <w:tcW w:w="4535" w:type="dxa"/>
            <w:shd w:val="clear" w:color="auto" w:fill="1F4E79"/>
            <w:tcMar>
              <w:top w:w="80" w:type="dxa"/>
              <w:left w:w="80" w:type="dxa"/>
              <w:bottom w:w="80" w:type="dxa"/>
              <w:right w:w="80" w:type="dxa"/>
            </w:tcMar>
          </w:tcPr>
          <w:p w14:paraId="1E2093A1" w14:textId="77777777" w:rsidR="000537D3" w:rsidRDefault="00000000">
            <w:r>
              <w:rPr>
                <w:b/>
                <w:color w:val="FFFFFF"/>
                <w:sz w:val="15"/>
              </w:rPr>
              <w:t>Mô tả</w:t>
            </w:r>
          </w:p>
        </w:tc>
        <w:tc>
          <w:tcPr>
            <w:tcW w:w="850" w:type="dxa"/>
            <w:shd w:val="clear" w:color="auto" w:fill="1F4E79"/>
            <w:tcMar>
              <w:top w:w="80" w:type="dxa"/>
              <w:left w:w="80" w:type="dxa"/>
              <w:bottom w:w="80" w:type="dxa"/>
              <w:right w:w="80" w:type="dxa"/>
            </w:tcMar>
          </w:tcPr>
          <w:p w14:paraId="62CC392A" w14:textId="77777777" w:rsidR="000537D3" w:rsidRDefault="00000000">
            <w:r>
              <w:rPr>
                <w:b/>
                <w:color w:val="FFFFFF"/>
                <w:sz w:val="15"/>
              </w:rPr>
              <w:t>Ưu tiên</w:t>
            </w:r>
          </w:p>
        </w:tc>
        <w:tc>
          <w:tcPr>
            <w:tcW w:w="737" w:type="dxa"/>
            <w:shd w:val="clear" w:color="auto" w:fill="1F4E79"/>
            <w:tcMar>
              <w:top w:w="80" w:type="dxa"/>
              <w:left w:w="80" w:type="dxa"/>
              <w:bottom w:w="80" w:type="dxa"/>
              <w:right w:w="80" w:type="dxa"/>
            </w:tcMar>
          </w:tcPr>
          <w:p w14:paraId="4FB9EA81" w14:textId="77777777" w:rsidR="000537D3" w:rsidRDefault="00000000">
            <w:r>
              <w:rPr>
                <w:b/>
                <w:color w:val="FFFFFF"/>
                <w:sz w:val="15"/>
              </w:rPr>
              <w:t>Phase</w:t>
            </w:r>
          </w:p>
        </w:tc>
      </w:tr>
      <w:tr w:rsidR="000537D3" w14:paraId="0265B69F" w14:textId="77777777">
        <w:trPr>
          <w:jc w:val="center"/>
        </w:trPr>
        <w:tc>
          <w:tcPr>
            <w:tcW w:w="850" w:type="dxa"/>
            <w:tcMar>
              <w:top w:w="80" w:type="dxa"/>
              <w:left w:w="80" w:type="dxa"/>
              <w:bottom w:w="80" w:type="dxa"/>
              <w:right w:w="80" w:type="dxa"/>
            </w:tcMar>
          </w:tcPr>
          <w:p w14:paraId="30A8D58F" w14:textId="77777777" w:rsidR="000537D3" w:rsidRDefault="00000000">
            <w:r>
              <w:rPr>
                <w:sz w:val="15"/>
              </w:rPr>
              <w:t>FR-01</w:t>
            </w:r>
          </w:p>
        </w:tc>
        <w:tc>
          <w:tcPr>
            <w:tcW w:w="1814" w:type="dxa"/>
            <w:tcMar>
              <w:top w:w="80" w:type="dxa"/>
              <w:left w:w="80" w:type="dxa"/>
              <w:bottom w:w="80" w:type="dxa"/>
              <w:right w:w="80" w:type="dxa"/>
            </w:tcMar>
          </w:tcPr>
          <w:p w14:paraId="5815A27E" w14:textId="77777777" w:rsidR="000537D3" w:rsidRDefault="00000000">
            <w:r>
              <w:rPr>
                <w:sz w:val="15"/>
              </w:rPr>
              <w:t>Xác thực người dùng</w:t>
            </w:r>
          </w:p>
        </w:tc>
        <w:tc>
          <w:tcPr>
            <w:tcW w:w="4535" w:type="dxa"/>
            <w:tcMar>
              <w:top w:w="80" w:type="dxa"/>
              <w:left w:w="80" w:type="dxa"/>
              <w:bottom w:w="80" w:type="dxa"/>
              <w:right w:w="80" w:type="dxa"/>
            </w:tcMar>
          </w:tcPr>
          <w:p w14:paraId="5107A9EB" w14:textId="77777777" w:rsidR="000537D3" w:rsidRDefault="00000000">
            <w:r>
              <w:rPr>
                <w:sz w:val="15"/>
              </w:rPr>
              <w:t>Người dùng đăng nhập/đăng ký bằng Clerk OAuth. Backend chỉ chấp nhận request có Clerk token hợp lệ.</w:t>
            </w:r>
          </w:p>
        </w:tc>
        <w:tc>
          <w:tcPr>
            <w:tcW w:w="850" w:type="dxa"/>
            <w:tcMar>
              <w:top w:w="80" w:type="dxa"/>
              <w:left w:w="80" w:type="dxa"/>
              <w:bottom w:w="80" w:type="dxa"/>
              <w:right w:w="80" w:type="dxa"/>
            </w:tcMar>
          </w:tcPr>
          <w:p w14:paraId="2E0E76A9" w14:textId="77777777" w:rsidR="000537D3" w:rsidRDefault="00000000">
            <w:r>
              <w:rPr>
                <w:sz w:val="15"/>
              </w:rPr>
              <w:t>High</w:t>
            </w:r>
          </w:p>
        </w:tc>
        <w:tc>
          <w:tcPr>
            <w:tcW w:w="737" w:type="dxa"/>
            <w:tcMar>
              <w:top w:w="80" w:type="dxa"/>
              <w:left w:w="80" w:type="dxa"/>
              <w:bottom w:w="80" w:type="dxa"/>
              <w:right w:w="80" w:type="dxa"/>
            </w:tcMar>
          </w:tcPr>
          <w:p w14:paraId="7BEB0682" w14:textId="77777777" w:rsidR="000537D3" w:rsidRDefault="00000000">
            <w:r>
              <w:rPr>
                <w:sz w:val="15"/>
              </w:rPr>
              <w:t>P1</w:t>
            </w:r>
          </w:p>
        </w:tc>
      </w:tr>
      <w:tr w:rsidR="000537D3" w14:paraId="0ABE8055" w14:textId="77777777">
        <w:trPr>
          <w:jc w:val="center"/>
        </w:trPr>
        <w:tc>
          <w:tcPr>
            <w:tcW w:w="850" w:type="dxa"/>
            <w:tcMar>
              <w:top w:w="80" w:type="dxa"/>
              <w:left w:w="80" w:type="dxa"/>
              <w:bottom w:w="80" w:type="dxa"/>
              <w:right w:w="80" w:type="dxa"/>
            </w:tcMar>
          </w:tcPr>
          <w:p w14:paraId="131B9BF3" w14:textId="77777777" w:rsidR="000537D3" w:rsidRDefault="00000000">
            <w:r>
              <w:rPr>
                <w:sz w:val="15"/>
              </w:rPr>
              <w:t>FR-02</w:t>
            </w:r>
          </w:p>
        </w:tc>
        <w:tc>
          <w:tcPr>
            <w:tcW w:w="1814" w:type="dxa"/>
            <w:tcMar>
              <w:top w:w="80" w:type="dxa"/>
              <w:left w:w="80" w:type="dxa"/>
              <w:bottom w:w="80" w:type="dxa"/>
              <w:right w:w="80" w:type="dxa"/>
            </w:tcMar>
          </w:tcPr>
          <w:p w14:paraId="253A76DF" w14:textId="77777777" w:rsidR="000537D3" w:rsidRDefault="00000000">
            <w:r>
              <w:rPr>
                <w:sz w:val="15"/>
              </w:rPr>
              <w:t>Đồng bộ hồ sơ user</w:t>
            </w:r>
          </w:p>
        </w:tc>
        <w:tc>
          <w:tcPr>
            <w:tcW w:w="4535" w:type="dxa"/>
            <w:tcMar>
              <w:top w:w="80" w:type="dxa"/>
              <w:left w:w="80" w:type="dxa"/>
              <w:bottom w:w="80" w:type="dxa"/>
              <w:right w:w="80" w:type="dxa"/>
            </w:tcMar>
          </w:tcPr>
          <w:p w14:paraId="4EEF1F54" w14:textId="77777777" w:rsidR="000537D3" w:rsidRDefault="00000000">
            <w:r>
              <w:rPr>
                <w:sz w:val="15"/>
              </w:rPr>
              <w:t>Khi user đăng nhập lần đầu, hệ thống tạo hoặc cập nhật bản ghi users bằng clerk_user_id, email và trạng thái.</w:t>
            </w:r>
          </w:p>
        </w:tc>
        <w:tc>
          <w:tcPr>
            <w:tcW w:w="850" w:type="dxa"/>
            <w:tcMar>
              <w:top w:w="80" w:type="dxa"/>
              <w:left w:w="80" w:type="dxa"/>
              <w:bottom w:w="80" w:type="dxa"/>
              <w:right w:w="80" w:type="dxa"/>
            </w:tcMar>
          </w:tcPr>
          <w:p w14:paraId="4691BCF2" w14:textId="77777777" w:rsidR="000537D3" w:rsidRDefault="00000000">
            <w:r>
              <w:rPr>
                <w:sz w:val="15"/>
              </w:rPr>
              <w:t>High</w:t>
            </w:r>
          </w:p>
        </w:tc>
        <w:tc>
          <w:tcPr>
            <w:tcW w:w="737" w:type="dxa"/>
            <w:tcMar>
              <w:top w:w="80" w:type="dxa"/>
              <w:left w:w="80" w:type="dxa"/>
              <w:bottom w:w="80" w:type="dxa"/>
              <w:right w:w="80" w:type="dxa"/>
            </w:tcMar>
          </w:tcPr>
          <w:p w14:paraId="600A6B2D" w14:textId="77777777" w:rsidR="000537D3" w:rsidRDefault="00000000">
            <w:r>
              <w:rPr>
                <w:sz w:val="15"/>
              </w:rPr>
              <w:t>P1</w:t>
            </w:r>
          </w:p>
        </w:tc>
      </w:tr>
      <w:tr w:rsidR="000537D3" w14:paraId="4D173EC7" w14:textId="77777777">
        <w:trPr>
          <w:jc w:val="center"/>
        </w:trPr>
        <w:tc>
          <w:tcPr>
            <w:tcW w:w="850" w:type="dxa"/>
            <w:tcMar>
              <w:top w:w="80" w:type="dxa"/>
              <w:left w:w="80" w:type="dxa"/>
              <w:bottom w:w="80" w:type="dxa"/>
              <w:right w:w="80" w:type="dxa"/>
            </w:tcMar>
          </w:tcPr>
          <w:p w14:paraId="494DEE55" w14:textId="77777777" w:rsidR="000537D3" w:rsidRDefault="00000000">
            <w:r>
              <w:rPr>
                <w:sz w:val="15"/>
              </w:rPr>
              <w:t>FR-03</w:t>
            </w:r>
          </w:p>
        </w:tc>
        <w:tc>
          <w:tcPr>
            <w:tcW w:w="1814" w:type="dxa"/>
            <w:tcMar>
              <w:top w:w="80" w:type="dxa"/>
              <w:left w:w="80" w:type="dxa"/>
              <w:bottom w:w="80" w:type="dxa"/>
              <w:right w:w="80" w:type="dxa"/>
            </w:tcMar>
          </w:tcPr>
          <w:p w14:paraId="4DBD0839" w14:textId="77777777" w:rsidR="000537D3" w:rsidRDefault="00000000">
            <w:r>
              <w:rPr>
                <w:sz w:val="15"/>
              </w:rPr>
              <w:t>Quản lý role</w:t>
            </w:r>
          </w:p>
        </w:tc>
        <w:tc>
          <w:tcPr>
            <w:tcW w:w="4535" w:type="dxa"/>
            <w:tcMar>
              <w:top w:w="80" w:type="dxa"/>
              <w:left w:w="80" w:type="dxa"/>
              <w:bottom w:w="80" w:type="dxa"/>
              <w:right w:w="80" w:type="dxa"/>
            </w:tcMar>
          </w:tcPr>
          <w:p w14:paraId="67F14846" w14:textId="77777777" w:rsidR="000537D3" w:rsidRDefault="00000000">
            <w:r>
              <w:rPr>
                <w:sz w:val="15"/>
              </w:rPr>
              <w:t>Hệ thống phân biệt candidate, recruiter, interviewer và admin để kiểm soát quyền truy cập.</w:t>
            </w:r>
          </w:p>
        </w:tc>
        <w:tc>
          <w:tcPr>
            <w:tcW w:w="850" w:type="dxa"/>
            <w:tcMar>
              <w:top w:w="80" w:type="dxa"/>
              <w:left w:w="80" w:type="dxa"/>
              <w:bottom w:w="80" w:type="dxa"/>
              <w:right w:w="80" w:type="dxa"/>
            </w:tcMar>
          </w:tcPr>
          <w:p w14:paraId="2E6E8FE7" w14:textId="77777777" w:rsidR="000537D3" w:rsidRDefault="00000000">
            <w:r>
              <w:rPr>
                <w:sz w:val="15"/>
              </w:rPr>
              <w:t>High</w:t>
            </w:r>
          </w:p>
        </w:tc>
        <w:tc>
          <w:tcPr>
            <w:tcW w:w="737" w:type="dxa"/>
            <w:tcMar>
              <w:top w:w="80" w:type="dxa"/>
              <w:left w:w="80" w:type="dxa"/>
              <w:bottom w:w="80" w:type="dxa"/>
              <w:right w:w="80" w:type="dxa"/>
            </w:tcMar>
          </w:tcPr>
          <w:p w14:paraId="62936F07" w14:textId="77777777" w:rsidR="000537D3" w:rsidRDefault="00000000">
            <w:r>
              <w:rPr>
                <w:sz w:val="15"/>
              </w:rPr>
              <w:t>P1</w:t>
            </w:r>
          </w:p>
        </w:tc>
      </w:tr>
      <w:tr w:rsidR="000537D3" w14:paraId="17774DF1" w14:textId="77777777">
        <w:trPr>
          <w:jc w:val="center"/>
        </w:trPr>
        <w:tc>
          <w:tcPr>
            <w:tcW w:w="850" w:type="dxa"/>
            <w:tcMar>
              <w:top w:w="80" w:type="dxa"/>
              <w:left w:w="80" w:type="dxa"/>
              <w:bottom w:w="80" w:type="dxa"/>
              <w:right w:w="80" w:type="dxa"/>
            </w:tcMar>
          </w:tcPr>
          <w:p w14:paraId="0FD02CF7" w14:textId="77777777" w:rsidR="000537D3" w:rsidRDefault="00000000">
            <w:r>
              <w:rPr>
                <w:sz w:val="15"/>
              </w:rPr>
              <w:t>FR-04</w:t>
            </w:r>
          </w:p>
        </w:tc>
        <w:tc>
          <w:tcPr>
            <w:tcW w:w="1814" w:type="dxa"/>
            <w:tcMar>
              <w:top w:w="80" w:type="dxa"/>
              <w:left w:w="80" w:type="dxa"/>
              <w:bottom w:w="80" w:type="dxa"/>
              <w:right w:w="80" w:type="dxa"/>
            </w:tcMar>
          </w:tcPr>
          <w:p w14:paraId="4059BCF2" w14:textId="77777777" w:rsidR="000537D3" w:rsidRDefault="00000000">
            <w:r>
              <w:rPr>
                <w:sz w:val="15"/>
              </w:rPr>
              <w:t>Quản lý profile ứng viên</w:t>
            </w:r>
          </w:p>
        </w:tc>
        <w:tc>
          <w:tcPr>
            <w:tcW w:w="4535" w:type="dxa"/>
            <w:tcMar>
              <w:top w:w="80" w:type="dxa"/>
              <w:left w:w="80" w:type="dxa"/>
              <w:bottom w:w="80" w:type="dxa"/>
              <w:right w:w="80" w:type="dxa"/>
            </w:tcMar>
          </w:tcPr>
          <w:p w14:paraId="4DB2791D" w14:textId="77777777" w:rsidR="000537D3" w:rsidRDefault="00000000">
            <w:r>
              <w:rPr>
                <w:sz w:val="15"/>
              </w:rPr>
              <w:t>Candidate có thể cập nhật thông tin cá nhân và ảnh đại diện.</w:t>
            </w:r>
          </w:p>
        </w:tc>
        <w:tc>
          <w:tcPr>
            <w:tcW w:w="850" w:type="dxa"/>
            <w:tcMar>
              <w:top w:w="80" w:type="dxa"/>
              <w:left w:w="80" w:type="dxa"/>
              <w:bottom w:w="80" w:type="dxa"/>
              <w:right w:w="80" w:type="dxa"/>
            </w:tcMar>
          </w:tcPr>
          <w:p w14:paraId="52DD2846" w14:textId="77777777" w:rsidR="000537D3" w:rsidRDefault="00000000">
            <w:r>
              <w:rPr>
                <w:sz w:val="15"/>
              </w:rPr>
              <w:t>High</w:t>
            </w:r>
          </w:p>
        </w:tc>
        <w:tc>
          <w:tcPr>
            <w:tcW w:w="737" w:type="dxa"/>
            <w:tcMar>
              <w:top w:w="80" w:type="dxa"/>
              <w:left w:w="80" w:type="dxa"/>
              <w:bottom w:w="80" w:type="dxa"/>
              <w:right w:w="80" w:type="dxa"/>
            </w:tcMar>
          </w:tcPr>
          <w:p w14:paraId="095EDE00" w14:textId="77777777" w:rsidR="000537D3" w:rsidRDefault="00000000">
            <w:r>
              <w:rPr>
                <w:sz w:val="15"/>
              </w:rPr>
              <w:t>P1</w:t>
            </w:r>
          </w:p>
        </w:tc>
      </w:tr>
      <w:tr w:rsidR="000537D3" w14:paraId="19144D60" w14:textId="77777777">
        <w:trPr>
          <w:jc w:val="center"/>
        </w:trPr>
        <w:tc>
          <w:tcPr>
            <w:tcW w:w="850" w:type="dxa"/>
            <w:tcMar>
              <w:top w:w="80" w:type="dxa"/>
              <w:left w:w="80" w:type="dxa"/>
              <w:bottom w:w="80" w:type="dxa"/>
              <w:right w:w="80" w:type="dxa"/>
            </w:tcMar>
          </w:tcPr>
          <w:p w14:paraId="56F5C2E8" w14:textId="77777777" w:rsidR="000537D3" w:rsidRDefault="00000000">
            <w:r>
              <w:rPr>
                <w:sz w:val="15"/>
              </w:rPr>
              <w:t>FR-05</w:t>
            </w:r>
          </w:p>
        </w:tc>
        <w:tc>
          <w:tcPr>
            <w:tcW w:w="1814" w:type="dxa"/>
            <w:tcMar>
              <w:top w:w="80" w:type="dxa"/>
              <w:left w:w="80" w:type="dxa"/>
              <w:bottom w:w="80" w:type="dxa"/>
              <w:right w:w="80" w:type="dxa"/>
            </w:tcMar>
          </w:tcPr>
          <w:p w14:paraId="2D432C81" w14:textId="77777777" w:rsidR="000537D3" w:rsidRDefault="00000000">
            <w:r>
              <w:rPr>
                <w:sz w:val="15"/>
              </w:rPr>
              <w:t>Upload ảnh đại diện</w:t>
            </w:r>
          </w:p>
        </w:tc>
        <w:tc>
          <w:tcPr>
            <w:tcW w:w="4535" w:type="dxa"/>
            <w:tcMar>
              <w:top w:w="80" w:type="dxa"/>
              <w:left w:w="80" w:type="dxa"/>
              <w:bottom w:w="80" w:type="dxa"/>
              <w:right w:w="80" w:type="dxa"/>
            </w:tcMar>
          </w:tcPr>
          <w:p w14:paraId="050F0BC3" w14:textId="77777777" w:rsidR="000537D3" w:rsidRDefault="00000000">
            <w:r>
              <w:rPr>
                <w:sz w:val="15"/>
              </w:rPr>
              <w:t>Hệ thống nhận PNG/JPG, kiểm tra kích thước/MIME type, lưu file vào Supabase Storage và metadata vào file_objects.</w:t>
            </w:r>
          </w:p>
        </w:tc>
        <w:tc>
          <w:tcPr>
            <w:tcW w:w="850" w:type="dxa"/>
            <w:tcMar>
              <w:top w:w="80" w:type="dxa"/>
              <w:left w:w="80" w:type="dxa"/>
              <w:bottom w:w="80" w:type="dxa"/>
              <w:right w:w="80" w:type="dxa"/>
            </w:tcMar>
          </w:tcPr>
          <w:p w14:paraId="2D42E27A" w14:textId="77777777" w:rsidR="000537D3" w:rsidRDefault="00000000">
            <w:r>
              <w:rPr>
                <w:sz w:val="15"/>
              </w:rPr>
              <w:t>Medium</w:t>
            </w:r>
          </w:p>
        </w:tc>
        <w:tc>
          <w:tcPr>
            <w:tcW w:w="737" w:type="dxa"/>
            <w:tcMar>
              <w:top w:w="80" w:type="dxa"/>
              <w:left w:w="80" w:type="dxa"/>
              <w:bottom w:w="80" w:type="dxa"/>
              <w:right w:w="80" w:type="dxa"/>
            </w:tcMar>
          </w:tcPr>
          <w:p w14:paraId="79F7235B" w14:textId="77777777" w:rsidR="000537D3" w:rsidRDefault="00000000">
            <w:r>
              <w:rPr>
                <w:sz w:val="15"/>
              </w:rPr>
              <w:t>P1</w:t>
            </w:r>
          </w:p>
        </w:tc>
      </w:tr>
      <w:tr w:rsidR="000537D3" w14:paraId="076A7122" w14:textId="77777777">
        <w:trPr>
          <w:jc w:val="center"/>
        </w:trPr>
        <w:tc>
          <w:tcPr>
            <w:tcW w:w="850" w:type="dxa"/>
            <w:tcMar>
              <w:top w:w="80" w:type="dxa"/>
              <w:left w:w="80" w:type="dxa"/>
              <w:bottom w:w="80" w:type="dxa"/>
              <w:right w:w="80" w:type="dxa"/>
            </w:tcMar>
          </w:tcPr>
          <w:p w14:paraId="3AE92455" w14:textId="77777777" w:rsidR="000537D3" w:rsidRDefault="00000000">
            <w:r>
              <w:rPr>
                <w:sz w:val="15"/>
              </w:rPr>
              <w:t>FR-06</w:t>
            </w:r>
          </w:p>
        </w:tc>
        <w:tc>
          <w:tcPr>
            <w:tcW w:w="1814" w:type="dxa"/>
            <w:tcMar>
              <w:top w:w="80" w:type="dxa"/>
              <w:left w:w="80" w:type="dxa"/>
              <w:bottom w:w="80" w:type="dxa"/>
              <w:right w:w="80" w:type="dxa"/>
            </w:tcMar>
          </w:tcPr>
          <w:p w14:paraId="1D239D29" w14:textId="77777777" w:rsidR="000537D3" w:rsidRDefault="00000000">
            <w:r>
              <w:rPr>
                <w:sz w:val="15"/>
              </w:rPr>
              <w:t>Xem tin tuyển dụng</w:t>
            </w:r>
          </w:p>
        </w:tc>
        <w:tc>
          <w:tcPr>
            <w:tcW w:w="4535" w:type="dxa"/>
            <w:tcMar>
              <w:top w:w="80" w:type="dxa"/>
              <w:left w:w="80" w:type="dxa"/>
              <w:bottom w:w="80" w:type="dxa"/>
              <w:right w:w="80" w:type="dxa"/>
            </w:tcMar>
          </w:tcPr>
          <w:p w14:paraId="7A50DDEC" w14:textId="77777777" w:rsidR="000537D3" w:rsidRDefault="00000000">
            <w:r>
              <w:rPr>
                <w:sz w:val="15"/>
              </w:rPr>
              <w:t>Candidate có thể xem danh sách job đang published và chi tiết mô tả công việc.</w:t>
            </w:r>
          </w:p>
        </w:tc>
        <w:tc>
          <w:tcPr>
            <w:tcW w:w="850" w:type="dxa"/>
            <w:tcMar>
              <w:top w:w="80" w:type="dxa"/>
              <w:left w:w="80" w:type="dxa"/>
              <w:bottom w:w="80" w:type="dxa"/>
              <w:right w:w="80" w:type="dxa"/>
            </w:tcMar>
          </w:tcPr>
          <w:p w14:paraId="0B5E9123" w14:textId="77777777" w:rsidR="000537D3" w:rsidRDefault="00000000">
            <w:r>
              <w:rPr>
                <w:sz w:val="15"/>
              </w:rPr>
              <w:t>High</w:t>
            </w:r>
          </w:p>
        </w:tc>
        <w:tc>
          <w:tcPr>
            <w:tcW w:w="737" w:type="dxa"/>
            <w:tcMar>
              <w:top w:w="80" w:type="dxa"/>
              <w:left w:w="80" w:type="dxa"/>
              <w:bottom w:w="80" w:type="dxa"/>
              <w:right w:w="80" w:type="dxa"/>
            </w:tcMar>
          </w:tcPr>
          <w:p w14:paraId="45F29C7E" w14:textId="77777777" w:rsidR="000537D3" w:rsidRDefault="00000000">
            <w:r>
              <w:rPr>
                <w:sz w:val="15"/>
              </w:rPr>
              <w:t>P1</w:t>
            </w:r>
          </w:p>
        </w:tc>
      </w:tr>
      <w:tr w:rsidR="000537D3" w14:paraId="594315A8" w14:textId="77777777">
        <w:trPr>
          <w:jc w:val="center"/>
        </w:trPr>
        <w:tc>
          <w:tcPr>
            <w:tcW w:w="850" w:type="dxa"/>
            <w:tcMar>
              <w:top w:w="80" w:type="dxa"/>
              <w:left w:w="80" w:type="dxa"/>
              <w:bottom w:w="80" w:type="dxa"/>
              <w:right w:w="80" w:type="dxa"/>
            </w:tcMar>
          </w:tcPr>
          <w:p w14:paraId="1982D349" w14:textId="77777777" w:rsidR="000537D3" w:rsidRDefault="00000000">
            <w:r>
              <w:rPr>
                <w:sz w:val="15"/>
              </w:rPr>
              <w:t>FR-07</w:t>
            </w:r>
          </w:p>
        </w:tc>
        <w:tc>
          <w:tcPr>
            <w:tcW w:w="1814" w:type="dxa"/>
            <w:tcMar>
              <w:top w:w="80" w:type="dxa"/>
              <w:left w:w="80" w:type="dxa"/>
              <w:bottom w:w="80" w:type="dxa"/>
              <w:right w:w="80" w:type="dxa"/>
            </w:tcMar>
          </w:tcPr>
          <w:p w14:paraId="4AF05842" w14:textId="77777777" w:rsidR="000537D3" w:rsidRDefault="00000000">
            <w:r>
              <w:rPr>
                <w:sz w:val="15"/>
              </w:rPr>
              <w:t>Ứng tuyển job</w:t>
            </w:r>
          </w:p>
        </w:tc>
        <w:tc>
          <w:tcPr>
            <w:tcW w:w="4535" w:type="dxa"/>
            <w:tcMar>
              <w:top w:w="80" w:type="dxa"/>
              <w:left w:w="80" w:type="dxa"/>
              <w:bottom w:w="80" w:type="dxa"/>
              <w:right w:w="80" w:type="dxa"/>
            </w:tcMar>
          </w:tcPr>
          <w:p w14:paraId="0176B36C" w14:textId="77777777" w:rsidR="000537D3" w:rsidRDefault="00000000">
            <w:r>
              <w:rPr>
                <w:sz w:val="15"/>
              </w:rPr>
              <w:t xml:space="preserve">Candidate tạo application cho một job còn mở và upload CV </w:t>
            </w:r>
            <w:r>
              <w:rPr>
                <w:sz w:val="15"/>
              </w:rPr>
              <w:lastRenderedPageBreak/>
              <w:t>PDF.</w:t>
            </w:r>
          </w:p>
        </w:tc>
        <w:tc>
          <w:tcPr>
            <w:tcW w:w="850" w:type="dxa"/>
            <w:tcMar>
              <w:top w:w="80" w:type="dxa"/>
              <w:left w:w="80" w:type="dxa"/>
              <w:bottom w:w="80" w:type="dxa"/>
              <w:right w:w="80" w:type="dxa"/>
            </w:tcMar>
          </w:tcPr>
          <w:p w14:paraId="41CDE8BC" w14:textId="77777777" w:rsidR="000537D3" w:rsidRDefault="00000000">
            <w:r>
              <w:rPr>
                <w:sz w:val="15"/>
              </w:rPr>
              <w:lastRenderedPageBreak/>
              <w:t>High</w:t>
            </w:r>
          </w:p>
        </w:tc>
        <w:tc>
          <w:tcPr>
            <w:tcW w:w="737" w:type="dxa"/>
            <w:tcMar>
              <w:top w:w="80" w:type="dxa"/>
              <w:left w:w="80" w:type="dxa"/>
              <w:bottom w:w="80" w:type="dxa"/>
              <w:right w:w="80" w:type="dxa"/>
            </w:tcMar>
          </w:tcPr>
          <w:p w14:paraId="13665E79" w14:textId="77777777" w:rsidR="000537D3" w:rsidRDefault="00000000">
            <w:r>
              <w:rPr>
                <w:sz w:val="15"/>
              </w:rPr>
              <w:t>P1</w:t>
            </w:r>
          </w:p>
        </w:tc>
      </w:tr>
      <w:tr w:rsidR="000537D3" w14:paraId="2DFDCC59" w14:textId="77777777">
        <w:trPr>
          <w:jc w:val="center"/>
        </w:trPr>
        <w:tc>
          <w:tcPr>
            <w:tcW w:w="850" w:type="dxa"/>
            <w:tcMar>
              <w:top w:w="80" w:type="dxa"/>
              <w:left w:w="80" w:type="dxa"/>
              <w:bottom w:w="80" w:type="dxa"/>
              <w:right w:w="80" w:type="dxa"/>
            </w:tcMar>
          </w:tcPr>
          <w:p w14:paraId="7DA2B5BB" w14:textId="77777777" w:rsidR="000537D3" w:rsidRDefault="00000000">
            <w:r>
              <w:rPr>
                <w:sz w:val="15"/>
              </w:rPr>
              <w:t>FR-08</w:t>
            </w:r>
          </w:p>
        </w:tc>
        <w:tc>
          <w:tcPr>
            <w:tcW w:w="1814" w:type="dxa"/>
            <w:tcMar>
              <w:top w:w="80" w:type="dxa"/>
              <w:left w:w="80" w:type="dxa"/>
              <w:bottom w:w="80" w:type="dxa"/>
              <w:right w:w="80" w:type="dxa"/>
            </w:tcMar>
          </w:tcPr>
          <w:p w14:paraId="6622AFC2" w14:textId="77777777" w:rsidR="000537D3" w:rsidRDefault="00000000">
            <w:r>
              <w:rPr>
                <w:sz w:val="15"/>
              </w:rPr>
              <w:t>Quản lý version CV</w:t>
            </w:r>
          </w:p>
        </w:tc>
        <w:tc>
          <w:tcPr>
            <w:tcW w:w="4535" w:type="dxa"/>
            <w:tcMar>
              <w:top w:w="80" w:type="dxa"/>
              <w:left w:w="80" w:type="dxa"/>
              <w:bottom w:w="80" w:type="dxa"/>
              <w:right w:w="80" w:type="dxa"/>
            </w:tcMar>
          </w:tcPr>
          <w:p w14:paraId="5BBD83CF" w14:textId="77777777" w:rsidR="000537D3" w:rsidRDefault="00000000">
            <w:r>
              <w:rPr>
                <w:sz w:val="15"/>
              </w:rPr>
              <w:t>Mỗi application có thể có nhiều resume_versions, chỉ một version được đánh dấu is_current.</w:t>
            </w:r>
          </w:p>
        </w:tc>
        <w:tc>
          <w:tcPr>
            <w:tcW w:w="850" w:type="dxa"/>
            <w:tcMar>
              <w:top w:w="80" w:type="dxa"/>
              <w:left w:w="80" w:type="dxa"/>
              <w:bottom w:w="80" w:type="dxa"/>
              <w:right w:w="80" w:type="dxa"/>
            </w:tcMar>
          </w:tcPr>
          <w:p w14:paraId="10769057" w14:textId="77777777" w:rsidR="000537D3" w:rsidRDefault="00000000">
            <w:r>
              <w:rPr>
                <w:sz w:val="15"/>
              </w:rPr>
              <w:t>High</w:t>
            </w:r>
          </w:p>
        </w:tc>
        <w:tc>
          <w:tcPr>
            <w:tcW w:w="737" w:type="dxa"/>
            <w:tcMar>
              <w:top w:w="80" w:type="dxa"/>
              <w:left w:w="80" w:type="dxa"/>
              <w:bottom w:w="80" w:type="dxa"/>
              <w:right w:w="80" w:type="dxa"/>
            </w:tcMar>
          </w:tcPr>
          <w:p w14:paraId="2F8C21EA" w14:textId="77777777" w:rsidR="000537D3" w:rsidRDefault="00000000">
            <w:r>
              <w:rPr>
                <w:sz w:val="15"/>
              </w:rPr>
              <w:t>P1</w:t>
            </w:r>
          </w:p>
        </w:tc>
      </w:tr>
      <w:tr w:rsidR="000537D3" w14:paraId="69952428" w14:textId="77777777">
        <w:trPr>
          <w:jc w:val="center"/>
        </w:trPr>
        <w:tc>
          <w:tcPr>
            <w:tcW w:w="850" w:type="dxa"/>
            <w:tcMar>
              <w:top w:w="80" w:type="dxa"/>
              <w:left w:w="80" w:type="dxa"/>
              <w:bottom w:w="80" w:type="dxa"/>
              <w:right w:w="80" w:type="dxa"/>
            </w:tcMar>
          </w:tcPr>
          <w:p w14:paraId="7C9550F7" w14:textId="77777777" w:rsidR="000537D3" w:rsidRDefault="00000000">
            <w:r>
              <w:rPr>
                <w:sz w:val="15"/>
              </w:rPr>
              <w:t>FR-09</w:t>
            </w:r>
          </w:p>
        </w:tc>
        <w:tc>
          <w:tcPr>
            <w:tcW w:w="1814" w:type="dxa"/>
            <w:tcMar>
              <w:top w:w="80" w:type="dxa"/>
              <w:left w:w="80" w:type="dxa"/>
              <w:bottom w:w="80" w:type="dxa"/>
              <w:right w:w="80" w:type="dxa"/>
            </w:tcMar>
          </w:tcPr>
          <w:p w14:paraId="074FFD62" w14:textId="77777777" w:rsidR="000537D3" w:rsidRDefault="00000000">
            <w:r>
              <w:rPr>
                <w:sz w:val="15"/>
              </w:rPr>
              <w:t>Quản lý company/department/position</w:t>
            </w:r>
          </w:p>
        </w:tc>
        <w:tc>
          <w:tcPr>
            <w:tcW w:w="4535" w:type="dxa"/>
            <w:tcMar>
              <w:top w:w="80" w:type="dxa"/>
              <w:left w:w="80" w:type="dxa"/>
              <w:bottom w:w="80" w:type="dxa"/>
              <w:right w:w="80" w:type="dxa"/>
            </w:tcMar>
          </w:tcPr>
          <w:p w14:paraId="22B85093" w14:textId="77777777" w:rsidR="000537D3" w:rsidRDefault="00000000">
            <w:r>
              <w:rPr>
                <w:sz w:val="15"/>
              </w:rPr>
              <w:t>Recruiter có thể quản lý cơ cấu công ty, phòng ban và vị trí tuyển dụng theo quyền.</w:t>
            </w:r>
          </w:p>
        </w:tc>
        <w:tc>
          <w:tcPr>
            <w:tcW w:w="850" w:type="dxa"/>
            <w:tcMar>
              <w:top w:w="80" w:type="dxa"/>
              <w:left w:w="80" w:type="dxa"/>
              <w:bottom w:w="80" w:type="dxa"/>
              <w:right w:w="80" w:type="dxa"/>
            </w:tcMar>
          </w:tcPr>
          <w:p w14:paraId="13F7E52E" w14:textId="77777777" w:rsidR="000537D3" w:rsidRDefault="00000000">
            <w:r>
              <w:rPr>
                <w:sz w:val="15"/>
              </w:rPr>
              <w:t>Medium</w:t>
            </w:r>
          </w:p>
        </w:tc>
        <w:tc>
          <w:tcPr>
            <w:tcW w:w="737" w:type="dxa"/>
            <w:tcMar>
              <w:top w:w="80" w:type="dxa"/>
              <w:left w:w="80" w:type="dxa"/>
              <w:bottom w:w="80" w:type="dxa"/>
              <w:right w:w="80" w:type="dxa"/>
            </w:tcMar>
          </w:tcPr>
          <w:p w14:paraId="281FDE05" w14:textId="77777777" w:rsidR="000537D3" w:rsidRDefault="00000000">
            <w:r>
              <w:rPr>
                <w:sz w:val="15"/>
              </w:rPr>
              <w:t>P1</w:t>
            </w:r>
          </w:p>
        </w:tc>
      </w:tr>
      <w:tr w:rsidR="000537D3" w14:paraId="3EA746F7" w14:textId="77777777">
        <w:trPr>
          <w:jc w:val="center"/>
        </w:trPr>
        <w:tc>
          <w:tcPr>
            <w:tcW w:w="850" w:type="dxa"/>
            <w:tcMar>
              <w:top w:w="80" w:type="dxa"/>
              <w:left w:w="80" w:type="dxa"/>
              <w:bottom w:w="80" w:type="dxa"/>
              <w:right w:w="80" w:type="dxa"/>
            </w:tcMar>
          </w:tcPr>
          <w:p w14:paraId="1998F12B" w14:textId="77777777" w:rsidR="000537D3" w:rsidRDefault="00000000">
            <w:r>
              <w:rPr>
                <w:sz w:val="15"/>
              </w:rPr>
              <w:t>FR-10</w:t>
            </w:r>
          </w:p>
        </w:tc>
        <w:tc>
          <w:tcPr>
            <w:tcW w:w="1814" w:type="dxa"/>
            <w:tcMar>
              <w:top w:w="80" w:type="dxa"/>
              <w:left w:w="80" w:type="dxa"/>
              <w:bottom w:w="80" w:type="dxa"/>
              <w:right w:w="80" w:type="dxa"/>
            </w:tcMar>
          </w:tcPr>
          <w:p w14:paraId="1B68C1E9" w14:textId="77777777" w:rsidR="000537D3" w:rsidRDefault="00000000">
            <w:r>
              <w:rPr>
                <w:sz w:val="15"/>
              </w:rPr>
              <w:t>Quản lý job post</w:t>
            </w:r>
          </w:p>
        </w:tc>
        <w:tc>
          <w:tcPr>
            <w:tcW w:w="4535" w:type="dxa"/>
            <w:tcMar>
              <w:top w:w="80" w:type="dxa"/>
              <w:left w:w="80" w:type="dxa"/>
              <w:bottom w:w="80" w:type="dxa"/>
              <w:right w:w="80" w:type="dxa"/>
            </w:tcMar>
          </w:tcPr>
          <w:p w14:paraId="1CE3BF78" w14:textId="77777777" w:rsidR="000537D3" w:rsidRDefault="00000000">
            <w:r>
              <w:rPr>
                <w:sz w:val="15"/>
              </w:rPr>
              <w:t>Recruiter tạo, cập nhật, publish, pause, close job post.</w:t>
            </w:r>
          </w:p>
        </w:tc>
        <w:tc>
          <w:tcPr>
            <w:tcW w:w="850" w:type="dxa"/>
            <w:tcMar>
              <w:top w:w="80" w:type="dxa"/>
              <w:left w:w="80" w:type="dxa"/>
              <w:bottom w:w="80" w:type="dxa"/>
              <w:right w:w="80" w:type="dxa"/>
            </w:tcMar>
          </w:tcPr>
          <w:p w14:paraId="68351E6E" w14:textId="77777777" w:rsidR="000537D3" w:rsidRDefault="00000000">
            <w:r>
              <w:rPr>
                <w:sz w:val="15"/>
              </w:rPr>
              <w:t>High</w:t>
            </w:r>
          </w:p>
        </w:tc>
        <w:tc>
          <w:tcPr>
            <w:tcW w:w="737" w:type="dxa"/>
            <w:tcMar>
              <w:top w:w="80" w:type="dxa"/>
              <w:left w:w="80" w:type="dxa"/>
              <w:bottom w:w="80" w:type="dxa"/>
              <w:right w:w="80" w:type="dxa"/>
            </w:tcMar>
          </w:tcPr>
          <w:p w14:paraId="58DD58DF" w14:textId="77777777" w:rsidR="000537D3" w:rsidRDefault="00000000">
            <w:r>
              <w:rPr>
                <w:sz w:val="15"/>
              </w:rPr>
              <w:t>P1</w:t>
            </w:r>
          </w:p>
        </w:tc>
      </w:tr>
      <w:tr w:rsidR="000537D3" w14:paraId="68CC6E62" w14:textId="77777777">
        <w:trPr>
          <w:jc w:val="center"/>
        </w:trPr>
        <w:tc>
          <w:tcPr>
            <w:tcW w:w="850" w:type="dxa"/>
            <w:tcMar>
              <w:top w:w="80" w:type="dxa"/>
              <w:left w:w="80" w:type="dxa"/>
              <w:bottom w:w="80" w:type="dxa"/>
              <w:right w:w="80" w:type="dxa"/>
            </w:tcMar>
          </w:tcPr>
          <w:p w14:paraId="325A5769" w14:textId="77777777" w:rsidR="000537D3" w:rsidRDefault="00000000">
            <w:r>
              <w:rPr>
                <w:sz w:val="15"/>
              </w:rPr>
              <w:t>FR-11</w:t>
            </w:r>
          </w:p>
        </w:tc>
        <w:tc>
          <w:tcPr>
            <w:tcW w:w="1814" w:type="dxa"/>
            <w:tcMar>
              <w:top w:w="80" w:type="dxa"/>
              <w:left w:w="80" w:type="dxa"/>
              <w:bottom w:w="80" w:type="dxa"/>
              <w:right w:w="80" w:type="dxa"/>
            </w:tcMar>
          </w:tcPr>
          <w:p w14:paraId="4ED81D47" w14:textId="77777777" w:rsidR="000537D3" w:rsidRDefault="00000000">
            <w:r>
              <w:rPr>
                <w:sz w:val="15"/>
              </w:rPr>
              <w:t>Quản lý application pipeline</w:t>
            </w:r>
          </w:p>
        </w:tc>
        <w:tc>
          <w:tcPr>
            <w:tcW w:w="4535" w:type="dxa"/>
            <w:tcMar>
              <w:top w:w="80" w:type="dxa"/>
              <w:left w:w="80" w:type="dxa"/>
              <w:bottom w:w="80" w:type="dxa"/>
              <w:right w:w="80" w:type="dxa"/>
            </w:tcMar>
          </w:tcPr>
          <w:p w14:paraId="53E8073B" w14:textId="77777777" w:rsidR="000537D3" w:rsidRDefault="00000000">
            <w:r>
              <w:rPr>
                <w:sz w:val="15"/>
              </w:rPr>
              <w:t>Recruiter xem danh sách application theo job/stage, chuyển vòng, từ chối hoặc đánh dấu shortlisted.</w:t>
            </w:r>
          </w:p>
        </w:tc>
        <w:tc>
          <w:tcPr>
            <w:tcW w:w="850" w:type="dxa"/>
            <w:tcMar>
              <w:top w:w="80" w:type="dxa"/>
              <w:left w:w="80" w:type="dxa"/>
              <w:bottom w:w="80" w:type="dxa"/>
              <w:right w:w="80" w:type="dxa"/>
            </w:tcMar>
          </w:tcPr>
          <w:p w14:paraId="076A457E" w14:textId="77777777" w:rsidR="000537D3" w:rsidRDefault="00000000">
            <w:r>
              <w:rPr>
                <w:sz w:val="15"/>
              </w:rPr>
              <w:t>High</w:t>
            </w:r>
          </w:p>
        </w:tc>
        <w:tc>
          <w:tcPr>
            <w:tcW w:w="737" w:type="dxa"/>
            <w:tcMar>
              <w:top w:w="80" w:type="dxa"/>
              <w:left w:w="80" w:type="dxa"/>
              <w:bottom w:w="80" w:type="dxa"/>
              <w:right w:w="80" w:type="dxa"/>
            </w:tcMar>
          </w:tcPr>
          <w:p w14:paraId="12F8AB33" w14:textId="77777777" w:rsidR="000537D3" w:rsidRDefault="00000000">
            <w:r>
              <w:rPr>
                <w:sz w:val="15"/>
              </w:rPr>
              <w:t>P1</w:t>
            </w:r>
          </w:p>
        </w:tc>
      </w:tr>
      <w:tr w:rsidR="000537D3" w14:paraId="5DAE25A7" w14:textId="77777777">
        <w:trPr>
          <w:jc w:val="center"/>
        </w:trPr>
        <w:tc>
          <w:tcPr>
            <w:tcW w:w="850" w:type="dxa"/>
            <w:tcMar>
              <w:top w:w="80" w:type="dxa"/>
              <w:left w:w="80" w:type="dxa"/>
              <w:bottom w:w="80" w:type="dxa"/>
              <w:right w:w="80" w:type="dxa"/>
            </w:tcMar>
          </w:tcPr>
          <w:p w14:paraId="05B3A1E9" w14:textId="77777777" w:rsidR="000537D3" w:rsidRDefault="00000000">
            <w:r>
              <w:rPr>
                <w:sz w:val="15"/>
              </w:rPr>
              <w:t>FR-12</w:t>
            </w:r>
          </w:p>
        </w:tc>
        <w:tc>
          <w:tcPr>
            <w:tcW w:w="1814" w:type="dxa"/>
            <w:tcMar>
              <w:top w:w="80" w:type="dxa"/>
              <w:left w:w="80" w:type="dxa"/>
              <w:bottom w:w="80" w:type="dxa"/>
              <w:right w:w="80" w:type="dxa"/>
            </w:tcMar>
          </w:tcPr>
          <w:p w14:paraId="5757283B" w14:textId="77777777" w:rsidR="000537D3" w:rsidRDefault="00000000">
            <w:r>
              <w:rPr>
                <w:sz w:val="15"/>
              </w:rPr>
              <w:t>Lưu lịch sử stage</w:t>
            </w:r>
          </w:p>
        </w:tc>
        <w:tc>
          <w:tcPr>
            <w:tcW w:w="4535" w:type="dxa"/>
            <w:tcMar>
              <w:top w:w="80" w:type="dxa"/>
              <w:left w:w="80" w:type="dxa"/>
              <w:bottom w:w="80" w:type="dxa"/>
              <w:right w:w="80" w:type="dxa"/>
            </w:tcMar>
          </w:tcPr>
          <w:p w14:paraId="45AF4F4D" w14:textId="77777777" w:rsidR="000537D3" w:rsidRDefault="00000000">
            <w:r>
              <w:rPr>
                <w:sz w:val="15"/>
              </w:rPr>
              <w:t>Mọi lần chuyển trạng thái application được ghi vào candidate_stage_history, không chỉ ghi đè trạng thái hiện tại.</w:t>
            </w:r>
          </w:p>
        </w:tc>
        <w:tc>
          <w:tcPr>
            <w:tcW w:w="850" w:type="dxa"/>
            <w:tcMar>
              <w:top w:w="80" w:type="dxa"/>
              <w:left w:w="80" w:type="dxa"/>
              <w:bottom w:w="80" w:type="dxa"/>
              <w:right w:w="80" w:type="dxa"/>
            </w:tcMar>
          </w:tcPr>
          <w:p w14:paraId="71821E14" w14:textId="77777777" w:rsidR="000537D3" w:rsidRDefault="00000000">
            <w:r>
              <w:rPr>
                <w:sz w:val="15"/>
              </w:rPr>
              <w:t>High</w:t>
            </w:r>
          </w:p>
        </w:tc>
        <w:tc>
          <w:tcPr>
            <w:tcW w:w="737" w:type="dxa"/>
            <w:tcMar>
              <w:top w:w="80" w:type="dxa"/>
              <w:left w:w="80" w:type="dxa"/>
              <w:bottom w:w="80" w:type="dxa"/>
              <w:right w:w="80" w:type="dxa"/>
            </w:tcMar>
          </w:tcPr>
          <w:p w14:paraId="27C8CEB1" w14:textId="77777777" w:rsidR="000537D3" w:rsidRDefault="00000000">
            <w:r>
              <w:rPr>
                <w:sz w:val="15"/>
              </w:rPr>
              <w:t>P1</w:t>
            </w:r>
          </w:p>
        </w:tc>
      </w:tr>
      <w:tr w:rsidR="000537D3" w14:paraId="6BFEBFFB" w14:textId="77777777">
        <w:trPr>
          <w:jc w:val="center"/>
        </w:trPr>
        <w:tc>
          <w:tcPr>
            <w:tcW w:w="850" w:type="dxa"/>
            <w:tcMar>
              <w:top w:w="80" w:type="dxa"/>
              <w:left w:w="80" w:type="dxa"/>
              <w:bottom w:w="80" w:type="dxa"/>
              <w:right w:w="80" w:type="dxa"/>
            </w:tcMar>
          </w:tcPr>
          <w:p w14:paraId="7CE77133" w14:textId="77777777" w:rsidR="000537D3" w:rsidRDefault="00000000">
            <w:r>
              <w:rPr>
                <w:sz w:val="15"/>
              </w:rPr>
              <w:t>FR-13</w:t>
            </w:r>
          </w:p>
        </w:tc>
        <w:tc>
          <w:tcPr>
            <w:tcW w:w="1814" w:type="dxa"/>
            <w:tcMar>
              <w:top w:w="80" w:type="dxa"/>
              <w:left w:w="80" w:type="dxa"/>
              <w:bottom w:w="80" w:type="dxa"/>
              <w:right w:w="80" w:type="dxa"/>
            </w:tcMar>
          </w:tcPr>
          <w:p w14:paraId="55EEA331" w14:textId="77777777" w:rsidR="000537D3" w:rsidRDefault="00000000">
            <w:r>
              <w:rPr>
                <w:sz w:val="15"/>
              </w:rPr>
              <w:t>Ghi chú recruiter</w:t>
            </w:r>
          </w:p>
        </w:tc>
        <w:tc>
          <w:tcPr>
            <w:tcW w:w="4535" w:type="dxa"/>
            <w:tcMar>
              <w:top w:w="80" w:type="dxa"/>
              <w:left w:w="80" w:type="dxa"/>
              <w:bottom w:w="80" w:type="dxa"/>
              <w:right w:w="80" w:type="dxa"/>
            </w:tcMar>
          </w:tcPr>
          <w:p w14:paraId="3EF77DC5" w14:textId="77777777" w:rsidR="000537D3" w:rsidRDefault="00000000">
            <w:r>
              <w:rPr>
                <w:sz w:val="15"/>
              </w:rPr>
              <w:t>Recruiter/interviewer có thể thêm note nội bộ cho application.</w:t>
            </w:r>
          </w:p>
        </w:tc>
        <w:tc>
          <w:tcPr>
            <w:tcW w:w="850" w:type="dxa"/>
            <w:tcMar>
              <w:top w:w="80" w:type="dxa"/>
              <w:left w:w="80" w:type="dxa"/>
              <w:bottom w:w="80" w:type="dxa"/>
              <w:right w:w="80" w:type="dxa"/>
            </w:tcMar>
          </w:tcPr>
          <w:p w14:paraId="37A0C8C8" w14:textId="77777777" w:rsidR="000537D3" w:rsidRDefault="00000000">
            <w:r>
              <w:rPr>
                <w:sz w:val="15"/>
              </w:rPr>
              <w:t>Medium</w:t>
            </w:r>
          </w:p>
        </w:tc>
        <w:tc>
          <w:tcPr>
            <w:tcW w:w="737" w:type="dxa"/>
            <w:tcMar>
              <w:top w:w="80" w:type="dxa"/>
              <w:left w:w="80" w:type="dxa"/>
              <w:bottom w:w="80" w:type="dxa"/>
              <w:right w:w="80" w:type="dxa"/>
            </w:tcMar>
          </w:tcPr>
          <w:p w14:paraId="2E436ECF" w14:textId="77777777" w:rsidR="000537D3" w:rsidRDefault="00000000">
            <w:r>
              <w:rPr>
                <w:sz w:val="15"/>
              </w:rPr>
              <w:t>P1</w:t>
            </w:r>
          </w:p>
        </w:tc>
      </w:tr>
      <w:tr w:rsidR="000537D3" w14:paraId="57DCC20F" w14:textId="77777777">
        <w:trPr>
          <w:jc w:val="center"/>
        </w:trPr>
        <w:tc>
          <w:tcPr>
            <w:tcW w:w="850" w:type="dxa"/>
            <w:tcMar>
              <w:top w:w="80" w:type="dxa"/>
              <w:left w:w="80" w:type="dxa"/>
              <w:bottom w:w="80" w:type="dxa"/>
              <w:right w:w="80" w:type="dxa"/>
            </w:tcMar>
          </w:tcPr>
          <w:p w14:paraId="2717F6A6" w14:textId="77777777" w:rsidR="000537D3" w:rsidRDefault="00000000">
            <w:r>
              <w:rPr>
                <w:sz w:val="15"/>
              </w:rPr>
              <w:t>FR-14</w:t>
            </w:r>
          </w:p>
        </w:tc>
        <w:tc>
          <w:tcPr>
            <w:tcW w:w="1814" w:type="dxa"/>
            <w:tcMar>
              <w:top w:w="80" w:type="dxa"/>
              <w:left w:w="80" w:type="dxa"/>
              <w:bottom w:w="80" w:type="dxa"/>
              <w:right w:w="80" w:type="dxa"/>
            </w:tcMar>
          </w:tcPr>
          <w:p w14:paraId="5D5DF886" w14:textId="77777777" w:rsidR="000537D3" w:rsidRDefault="00000000">
            <w:r>
              <w:rPr>
                <w:sz w:val="15"/>
              </w:rPr>
              <w:t>Parse CV</w:t>
            </w:r>
          </w:p>
        </w:tc>
        <w:tc>
          <w:tcPr>
            <w:tcW w:w="4535" w:type="dxa"/>
            <w:tcMar>
              <w:top w:w="80" w:type="dxa"/>
              <w:left w:w="80" w:type="dxa"/>
              <w:bottom w:w="80" w:type="dxa"/>
              <w:right w:w="80" w:type="dxa"/>
            </w:tcMar>
          </w:tcPr>
          <w:p w14:paraId="79140BB0" w14:textId="77777777" w:rsidR="000537D3" w:rsidRDefault="00000000">
            <w:r>
              <w:rPr>
                <w:sz w:val="15"/>
              </w:rPr>
              <w:t>Worker trích xuất text và JSON từ PDF để lưu vào parsed_resumes.</w:t>
            </w:r>
          </w:p>
        </w:tc>
        <w:tc>
          <w:tcPr>
            <w:tcW w:w="850" w:type="dxa"/>
            <w:tcMar>
              <w:top w:w="80" w:type="dxa"/>
              <w:left w:w="80" w:type="dxa"/>
              <w:bottom w:w="80" w:type="dxa"/>
              <w:right w:w="80" w:type="dxa"/>
            </w:tcMar>
          </w:tcPr>
          <w:p w14:paraId="11114511" w14:textId="77777777" w:rsidR="000537D3" w:rsidRDefault="00000000">
            <w:r>
              <w:rPr>
                <w:sz w:val="15"/>
              </w:rPr>
              <w:t>Medium</w:t>
            </w:r>
          </w:p>
        </w:tc>
        <w:tc>
          <w:tcPr>
            <w:tcW w:w="737" w:type="dxa"/>
            <w:tcMar>
              <w:top w:w="80" w:type="dxa"/>
              <w:left w:w="80" w:type="dxa"/>
              <w:bottom w:w="80" w:type="dxa"/>
              <w:right w:w="80" w:type="dxa"/>
            </w:tcMar>
          </w:tcPr>
          <w:p w14:paraId="5E9366D4" w14:textId="77777777" w:rsidR="000537D3" w:rsidRDefault="00000000">
            <w:r>
              <w:rPr>
                <w:sz w:val="15"/>
              </w:rPr>
              <w:t>P1/P2</w:t>
            </w:r>
          </w:p>
        </w:tc>
      </w:tr>
      <w:tr w:rsidR="000537D3" w14:paraId="6E894557" w14:textId="77777777">
        <w:trPr>
          <w:jc w:val="center"/>
        </w:trPr>
        <w:tc>
          <w:tcPr>
            <w:tcW w:w="850" w:type="dxa"/>
            <w:tcMar>
              <w:top w:w="80" w:type="dxa"/>
              <w:left w:w="80" w:type="dxa"/>
              <w:bottom w:w="80" w:type="dxa"/>
              <w:right w:w="80" w:type="dxa"/>
            </w:tcMar>
          </w:tcPr>
          <w:p w14:paraId="4B0D9AA2" w14:textId="77777777" w:rsidR="000537D3" w:rsidRDefault="00000000">
            <w:r>
              <w:rPr>
                <w:sz w:val="15"/>
              </w:rPr>
              <w:t>FR-15</w:t>
            </w:r>
          </w:p>
        </w:tc>
        <w:tc>
          <w:tcPr>
            <w:tcW w:w="1814" w:type="dxa"/>
            <w:tcMar>
              <w:top w:w="80" w:type="dxa"/>
              <w:left w:w="80" w:type="dxa"/>
              <w:bottom w:w="80" w:type="dxa"/>
              <w:right w:w="80" w:type="dxa"/>
            </w:tcMar>
          </w:tcPr>
          <w:p w14:paraId="63F202E1" w14:textId="77777777" w:rsidR="000537D3" w:rsidRDefault="00000000">
            <w:r>
              <w:rPr>
                <w:sz w:val="15"/>
              </w:rPr>
              <w:t>Recommendation score</w:t>
            </w:r>
          </w:p>
        </w:tc>
        <w:tc>
          <w:tcPr>
            <w:tcW w:w="4535" w:type="dxa"/>
            <w:tcMar>
              <w:top w:w="80" w:type="dxa"/>
              <w:left w:w="80" w:type="dxa"/>
              <w:bottom w:w="80" w:type="dxa"/>
              <w:right w:w="80" w:type="dxa"/>
            </w:tcMar>
          </w:tcPr>
          <w:p w14:paraId="56655D42" w14:textId="77777777" w:rsidR="000537D3" w:rsidRDefault="00000000">
            <w:r>
              <w:rPr>
                <w:sz w:val="15"/>
              </w:rPr>
              <w:t>Hệ thống tính điểm phù hợp CV-JD và lưu score, model_version, explanation.</w:t>
            </w:r>
          </w:p>
        </w:tc>
        <w:tc>
          <w:tcPr>
            <w:tcW w:w="850" w:type="dxa"/>
            <w:tcMar>
              <w:top w:w="80" w:type="dxa"/>
              <w:left w:w="80" w:type="dxa"/>
              <w:bottom w:w="80" w:type="dxa"/>
              <w:right w:w="80" w:type="dxa"/>
            </w:tcMar>
          </w:tcPr>
          <w:p w14:paraId="09B79FEC" w14:textId="77777777" w:rsidR="000537D3" w:rsidRDefault="00000000">
            <w:r>
              <w:rPr>
                <w:sz w:val="15"/>
              </w:rPr>
              <w:t>Medium</w:t>
            </w:r>
          </w:p>
        </w:tc>
        <w:tc>
          <w:tcPr>
            <w:tcW w:w="737" w:type="dxa"/>
            <w:tcMar>
              <w:top w:w="80" w:type="dxa"/>
              <w:left w:w="80" w:type="dxa"/>
              <w:bottom w:w="80" w:type="dxa"/>
              <w:right w:w="80" w:type="dxa"/>
            </w:tcMar>
          </w:tcPr>
          <w:p w14:paraId="647EC646" w14:textId="77777777" w:rsidR="000537D3" w:rsidRDefault="00000000">
            <w:r>
              <w:rPr>
                <w:sz w:val="15"/>
              </w:rPr>
              <w:t>P4</w:t>
            </w:r>
          </w:p>
        </w:tc>
      </w:tr>
      <w:tr w:rsidR="000537D3" w14:paraId="569E474A" w14:textId="77777777">
        <w:trPr>
          <w:jc w:val="center"/>
        </w:trPr>
        <w:tc>
          <w:tcPr>
            <w:tcW w:w="850" w:type="dxa"/>
            <w:tcMar>
              <w:top w:w="80" w:type="dxa"/>
              <w:left w:w="80" w:type="dxa"/>
              <w:bottom w:w="80" w:type="dxa"/>
              <w:right w:w="80" w:type="dxa"/>
            </w:tcMar>
          </w:tcPr>
          <w:p w14:paraId="2336199C" w14:textId="77777777" w:rsidR="000537D3" w:rsidRDefault="00000000">
            <w:r>
              <w:rPr>
                <w:sz w:val="15"/>
              </w:rPr>
              <w:t>FR-16</w:t>
            </w:r>
          </w:p>
        </w:tc>
        <w:tc>
          <w:tcPr>
            <w:tcW w:w="1814" w:type="dxa"/>
            <w:tcMar>
              <w:top w:w="80" w:type="dxa"/>
              <w:left w:w="80" w:type="dxa"/>
              <w:bottom w:w="80" w:type="dxa"/>
              <w:right w:w="80" w:type="dxa"/>
            </w:tcMar>
          </w:tcPr>
          <w:p w14:paraId="6D814B03" w14:textId="77777777" w:rsidR="000537D3" w:rsidRDefault="00000000">
            <w:r>
              <w:rPr>
                <w:sz w:val="15"/>
              </w:rPr>
              <w:t>Quản lý bài test</w:t>
            </w:r>
          </w:p>
        </w:tc>
        <w:tc>
          <w:tcPr>
            <w:tcW w:w="4535" w:type="dxa"/>
            <w:tcMar>
              <w:top w:w="80" w:type="dxa"/>
              <w:left w:w="80" w:type="dxa"/>
              <w:bottom w:w="80" w:type="dxa"/>
              <w:right w:w="80" w:type="dxa"/>
            </w:tcMar>
          </w:tcPr>
          <w:p w14:paraId="1427AE06" w14:textId="77777777" w:rsidR="000537D3" w:rsidRDefault="00000000">
            <w:r>
              <w:rPr>
                <w:sz w:val="15"/>
              </w:rPr>
              <w:t>Recruiter tạo test, câu hỏi, cấu hình thời lượng và gán test cho application.</w:t>
            </w:r>
          </w:p>
        </w:tc>
        <w:tc>
          <w:tcPr>
            <w:tcW w:w="850" w:type="dxa"/>
            <w:tcMar>
              <w:top w:w="80" w:type="dxa"/>
              <w:left w:w="80" w:type="dxa"/>
              <w:bottom w:w="80" w:type="dxa"/>
              <w:right w:w="80" w:type="dxa"/>
            </w:tcMar>
          </w:tcPr>
          <w:p w14:paraId="514BE070" w14:textId="77777777" w:rsidR="000537D3" w:rsidRDefault="00000000">
            <w:r>
              <w:rPr>
                <w:sz w:val="15"/>
              </w:rPr>
              <w:t>Medium</w:t>
            </w:r>
          </w:p>
        </w:tc>
        <w:tc>
          <w:tcPr>
            <w:tcW w:w="737" w:type="dxa"/>
            <w:tcMar>
              <w:top w:w="80" w:type="dxa"/>
              <w:left w:w="80" w:type="dxa"/>
              <w:bottom w:w="80" w:type="dxa"/>
              <w:right w:w="80" w:type="dxa"/>
            </w:tcMar>
          </w:tcPr>
          <w:p w14:paraId="66EE14BB" w14:textId="77777777" w:rsidR="000537D3" w:rsidRDefault="00000000">
            <w:r>
              <w:rPr>
                <w:sz w:val="15"/>
              </w:rPr>
              <w:t>P2</w:t>
            </w:r>
          </w:p>
        </w:tc>
      </w:tr>
      <w:tr w:rsidR="000537D3" w14:paraId="60A20FAA" w14:textId="77777777">
        <w:trPr>
          <w:jc w:val="center"/>
        </w:trPr>
        <w:tc>
          <w:tcPr>
            <w:tcW w:w="850" w:type="dxa"/>
            <w:tcMar>
              <w:top w:w="80" w:type="dxa"/>
              <w:left w:w="80" w:type="dxa"/>
              <w:bottom w:w="80" w:type="dxa"/>
              <w:right w:w="80" w:type="dxa"/>
            </w:tcMar>
          </w:tcPr>
          <w:p w14:paraId="1121B74E" w14:textId="77777777" w:rsidR="000537D3" w:rsidRDefault="00000000">
            <w:r>
              <w:rPr>
                <w:sz w:val="15"/>
              </w:rPr>
              <w:t>FR-17</w:t>
            </w:r>
          </w:p>
        </w:tc>
        <w:tc>
          <w:tcPr>
            <w:tcW w:w="1814" w:type="dxa"/>
            <w:tcMar>
              <w:top w:w="80" w:type="dxa"/>
              <w:left w:w="80" w:type="dxa"/>
              <w:bottom w:w="80" w:type="dxa"/>
              <w:right w:w="80" w:type="dxa"/>
            </w:tcMar>
          </w:tcPr>
          <w:p w14:paraId="5581E182" w14:textId="77777777" w:rsidR="000537D3" w:rsidRDefault="00000000">
            <w:r>
              <w:rPr>
                <w:sz w:val="15"/>
              </w:rPr>
              <w:t>Làm bài test</w:t>
            </w:r>
          </w:p>
        </w:tc>
        <w:tc>
          <w:tcPr>
            <w:tcW w:w="4535" w:type="dxa"/>
            <w:tcMar>
              <w:top w:w="80" w:type="dxa"/>
              <w:left w:w="80" w:type="dxa"/>
              <w:bottom w:w="80" w:type="dxa"/>
              <w:right w:w="80" w:type="dxa"/>
            </w:tcMar>
          </w:tcPr>
          <w:p w14:paraId="72B51E93" w14:textId="77777777" w:rsidR="000537D3" w:rsidRDefault="00000000">
            <w:r>
              <w:rPr>
                <w:sz w:val="15"/>
              </w:rPr>
              <w:t>Candidate làm bài, hệ thống lưu test_attempt, answer_submission, thời gian bắt đầu/kết thúc.</w:t>
            </w:r>
          </w:p>
        </w:tc>
        <w:tc>
          <w:tcPr>
            <w:tcW w:w="850" w:type="dxa"/>
            <w:tcMar>
              <w:top w:w="80" w:type="dxa"/>
              <w:left w:w="80" w:type="dxa"/>
              <w:bottom w:w="80" w:type="dxa"/>
              <w:right w:w="80" w:type="dxa"/>
            </w:tcMar>
          </w:tcPr>
          <w:p w14:paraId="2962F240" w14:textId="77777777" w:rsidR="000537D3" w:rsidRDefault="00000000">
            <w:r>
              <w:rPr>
                <w:sz w:val="15"/>
              </w:rPr>
              <w:t>Medium</w:t>
            </w:r>
          </w:p>
        </w:tc>
        <w:tc>
          <w:tcPr>
            <w:tcW w:w="737" w:type="dxa"/>
            <w:tcMar>
              <w:top w:w="80" w:type="dxa"/>
              <w:left w:w="80" w:type="dxa"/>
              <w:bottom w:w="80" w:type="dxa"/>
              <w:right w:w="80" w:type="dxa"/>
            </w:tcMar>
          </w:tcPr>
          <w:p w14:paraId="53F45D09" w14:textId="77777777" w:rsidR="000537D3" w:rsidRDefault="00000000">
            <w:r>
              <w:rPr>
                <w:sz w:val="15"/>
              </w:rPr>
              <w:t>P2</w:t>
            </w:r>
          </w:p>
        </w:tc>
      </w:tr>
      <w:tr w:rsidR="000537D3" w14:paraId="7F2F4F4A" w14:textId="77777777">
        <w:trPr>
          <w:jc w:val="center"/>
        </w:trPr>
        <w:tc>
          <w:tcPr>
            <w:tcW w:w="850" w:type="dxa"/>
            <w:tcMar>
              <w:top w:w="80" w:type="dxa"/>
              <w:left w:w="80" w:type="dxa"/>
              <w:bottom w:w="80" w:type="dxa"/>
              <w:right w:w="80" w:type="dxa"/>
            </w:tcMar>
          </w:tcPr>
          <w:p w14:paraId="443FCE17" w14:textId="77777777" w:rsidR="000537D3" w:rsidRDefault="00000000">
            <w:r>
              <w:rPr>
                <w:sz w:val="15"/>
              </w:rPr>
              <w:t>FR-18</w:t>
            </w:r>
          </w:p>
        </w:tc>
        <w:tc>
          <w:tcPr>
            <w:tcW w:w="1814" w:type="dxa"/>
            <w:tcMar>
              <w:top w:w="80" w:type="dxa"/>
              <w:left w:w="80" w:type="dxa"/>
              <w:bottom w:w="80" w:type="dxa"/>
              <w:right w:w="80" w:type="dxa"/>
            </w:tcMar>
          </w:tcPr>
          <w:p w14:paraId="5ED22052" w14:textId="77777777" w:rsidR="000537D3" w:rsidRDefault="00000000">
            <w:r>
              <w:rPr>
                <w:sz w:val="15"/>
              </w:rPr>
              <w:t>Bài nộp dạng file</w:t>
            </w:r>
          </w:p>
        </w:tc>
        <w:tc>
          <w:tcPr>
            <w:tcW w:w="4535" w:type="dxa"/>
            <w:tcMar>
              <w:top w:w="80" w:type="dxa"/>
              <w:left w:w="80" w:type="dxa"/>
              <w:bottom w:w="80" w:type="dxa"/>
              <w:right w:w="80" w:type="dxa"/>
            </w:tcMar>
          </w:tcPr>
          <w:p w14:paraId="3E2ECD12" w14:textId="77777777" w:rsidR="000537D3" w:rsidRDefault="00000000">
            <w:r>
              <w:rPr>
                <w:sz w:val="15"/>
              </w:rPr>
              <w:t>Candidate upload file bài làm theo yêu cầu; file lưu Storage, metadata lưu file_objects.</w:t>
            </w:r>
          </w:p>
        </w:tc>
        <w:tc>
          <w:tcPr>
            <w:tcW w:w="850" w:type="dxa"/>
            <w:tcMar>
              <w:top w:w="80" w:type="dxa"/>
              <w:left w:w="80" w:type="dxa"/>
              <w:bottom w:w="80" w:type="dxa"/>
              <w:right w:w="80" w:type="dxa"/>
            </w:tcMar>
          </w:tcPr>
          <w:p w14:paraId="247DF8DE" w14:textId="77777777" w:rsidR="000537D3" w:rsidRDefault="00000000">
            <w:r>
              <w:rPr>
                <w:sz w:val="15"/>
              </w:rPr>
              <w:t>Medium</w:t>
            </w:r>
          </w:p>
        </w:tc>
        <w:tc>
          <w:tcPr>
            <w:tcW w:w="737" w:type="dxa"/>
            <w:tcMar>
              <w:top w:w="80" w:type="dxa"/>
              <w:left w:w="80" w:type="dxa"/>
              <w:bottom w:w="80" w:type="dxa"/>
              <w:right w:w="80" w:type="dxa"/>
            </w:tcMar>
          </w:tcPr>
          <w:p w14:paraId="0FC12183" w14:textId="77777777" w:rsidR="000537D3" w:rsidRDefault="00000000">
            <w:r>
              <w:rPr>
                <w:sz w:val="15"/>
              </w:rPr>
              <w:t>P2</w:t>
            </w:r>
          </w:p>
        </w:tc>
      </w:tr>
      <w:tr w:rsidR="000537D3" w14:paraId="7595ED8F" w14:textId="77777777">
        <w:trPr>
          <w:jc w:val="center"/>
        </w:trPr>
        <w:tc>
          <w:tcPr>
            <w:tcW w:w="850" w:type="dxa"/>
            <w:tcMar>
              <w:top w:w="80" w:type="dxa"/>
              <w:left w:w="80" w:type="dxa"/>
              <w:bottom w:w="80" w:type="dxa"/>
              <w:right w:w="80" w:type="dxa"/>
            </w:tcMar>
          </w:tcPr>
          <w:p w14:paraId="5501CCA2" w14:textId="77777777" w:rsidR="000537D3" w:rsidRDefault="00000000">
            <w:r>
              <w:rPr>
                <w:sz w:val="15"/>
              </w:rPr>
              <w:t>FR-19</w:t>
            </w:r>
          </w:p>
        </w:tc>
        <w:tc>
          <w:tcPr>
            <w:tcW w:w="1814" w:type="dxa"/>
            <w:tcMar>
              <w:top w:w="80" w:type="dxa"/>
              <w:left w:w="80" w:type="dxa"/>
              <w:bottom w:w="80" w:type="dxa"/>
              <w:right w:w="80" w:type="dxa"/>
            </w:tcMar>
          </w:tcPr>
          <w:p w14:paraId="41143B58" w14:textId="77777777" w:rsidR="000537D3" w:rsidRDefault="00000000">
            <w:r>
              <w:rPr>
                <w:sz w:val="15"/>
              </w:rPr>
              <w:t>Proctoring event</w:t>
            </w:r>
          </w:p>
        </w:tc>
        <w:tc>
          <w:tcPr>
            <w:tcW w:w="4535" w:type="dxa"/>
            <w:tcMar>
              <w:top w:w="80" w:type="dxa"/>
              <w:left w:w="80" w:type="dxa"/>
              <w:bottom w:w="80" w:type="dxa"/>
              <w:right w:w="80" w:type="dxa"/>
            </w:tcMar>
          </w:tcPr>
          <w:p w14:paraId="4035664D" w14:textId="77777777" w:rsidR="000537D3" w:rsidRDefault="00000000">
            <w:r>
              <w:rPr>
                <w:sz w:val="15"/>
              </w:rPr>
              <w:t>Hệ thống ghi nhận tab switch, mất focus, webcam unavailable, multi-face hoặc connection issue.</w:t>
            </w:r>
          </w:p>
        </w:tc>
        <w:tc>
          <w:tcPr>
            <w:tcW w:w="850" w:type="dxa"/>
            <w:tcMar>
              <w:top w:w="80" w:type="dxa"/>
              <w:left w:w="80" w:type="dxa"/>
              <w:bottom w:w="80" w:type="dxa"/>
              <w:right w:w="80" w:type="dxa"/>
            </w:tcMar>
          </w:tcPr>
          <w:p w14:paraId="5BA26ED0" w14:textId="77777777" w:rsidR="000537D3" w:rsidRDefault="00000000">
            <w:r>
              <w:rPr>
                <w:sz w:val="15"/>
              </w:rPr>
              <w:t>Medium</w:t>
            </w:r>
          </w:p>
        </w:tc>
        <w:tc>
          <w:tcPr>
            <w:tcW w:w="737" w:type="dxa"/>
            <w:tcMar>
              <w:top w:w="80" w:type="dxa"/>
              <w:left w:w="80" w:type="dxa"/>
              <w:bottom w:w="80" w:type="dxa"/>
              <w:right w:w="80" w:type="dxa"/>
            </w:tcMar>
          </w:tcPr>
          <w:p w14:paraId="01820F69" w14:textId="77777777" w:rsidR="000537D3" w:rsidRDefault="00000000">
            <w:r>
              <w:rPr>
                <w:sz w:val="15"/>
              </w:rPr>
              <w:t>P2</w:t>
            </w:r>
          </w:p>
        </w:tc>
      </w:tr>
      <w:tr w:rsidR="000537D3" w14:paraId="0EC97F27" w14:textId="77777777">
        <w:trPr>
          <w:jc w:val="center"/>
        </w:trPr>
        <w:tc>
          <w:tcPr>
            <w:tcW w:w="850" w:type="dxa"/>
            <w:tcMar>
              <w:top w:w="80" w:type="dxa"/>
              <w:left w:w="80" w:type="dxa"/>
              <w:bottom w:w="80" w:type="dxa"/>
              <w:right w:w="80" w:type="dxa"/>
            </w:tcMar>
          </w:tcPr>
          <w:p w14:paraId="13C76C8E" w14:textId="77777777" w:rsidR="000537D3" w:rsidRDefault="00000000">
            <w:r>
              <w:rPr>
                <w:sz w:val="15"/>
              </w:rPr>
              <w:t>FR-20</w:t>
            </w:r>
          </w:p>
        </w:tc>
        <w:tc>
          <w:tcPr>
            <w:tcW w:w="1814" w:type="dxa"/>
            <w:tcMar>
              <w:top w:w="80" w:type="dxa"/>
              <w:left w:w="80" w:type="dxa"/>
              <w:bottom w:w="80" w:type="dxa"/>
              <w:right w:w="80" w:type="dxa"/>
            </w:tcMar>
          </w:tcPr>
          <w:p w14:paraId="649C4E4A" w14:textId="77777777" w:rsidR="000537D3" w:rsidRDefault="00000000">
            <w:r>
              <w:rPr>
                <w:sz w:val="15"/>
              </w:rPr>
              <w:t>Suspicious flags</w:t>
            </w:r>
          </w:p>
        </w:tc>
        <w:tc>
          <w:tcPr>
            <w:tcW w:w="4535" w:type="dxa"/>
            <w:tcMar>
              <w:top w:w="80" w:type="dxa"/>
              <w:left w:w="80" w:type="dxa"/>
              <w:bottom w:w="80" w:type="dxa"/>
              <w:right w:w="80" w:type="dxa"/>
            </w:tcMar>
          </w:tcPr>
          <w:p w14:paraId="5B744A64" w14:textId="77777777" w:rsidR="000537D3" w:rsidRDefault="00000000">
            <w:r>
              <w:rPr>
                <w:sz w:val="15"/>
              </w:rPr>
              <w:t>Hệ thống tạo flags để HR hậu kiểm; flag không tự động thay thế quyết định của người tuyển dụng.</w:t>
            </w:r>
          </w:p>
        </w:tc>
        <w:tc>
          <w:tcPr>
            <w:tcW w:w="850" w:type="dxa"/>
            <w:tcMar>
              <w:top w:w="80" w:type="dxa"/>
              <w:left w:w="80" w:type="dxa"/>
              <w:bottom w:w="80" w:type="dxa"/>
              <w:right w:w="80" w:type="dxa"/>
            </w:tcMar>
          </w:tcPr>
          <w:p w14:paraId="1756D28B" w14:textId="77777777" w:rsidR="000537D3" w:rsidRDefault="00000000">
            <w:r>
              <w:rPr>
                <w:sz w:val="15"/>
              </w:rPr>
              <w:t>Medium</w:t>
            </w:r>
          </w:p>
        </w:tc>
        <w:tc>
          <w:tcPr>
            <w:tcW w:w="737" w:type="dxa"/>
            <w:tcMar>
              <w:top w:w="80" w:type="dxa"/>
              <w:left w:w="80" w:type="dxa"/>
              <w:bottom w:w="80" w:type="dxa"/>
              <w:right w:w="80" w:type="dxa"/>
            </w:tcMar>
          </w:tcPr>
          <w:p w14:paraId="78D7EDC4" w14:textId="77777777" w:rsidR="000537D3" w:rsidRDefault="00000000">
            <w:r>
              <w:rPr>
                <w:sz w:val="15"/>
              </w:rPr>
              <w:t>P2/P3</w:t>
            </w:r>
          </w:p>
        </w:tc>
      </w:tr>
      <w:tr w:rsidR="000537D3" w14:paraId="4B0E1B36" w14:textId="77777777">
        <w:trPr>
          <w:jc w:val="center"/>
        </w:trPr>
        <w:tc>
          <w:tcPr>
            <w:tcW w:w="850" w:type="dxa"/>
            <w:tcMar>
              <w:top w:w="80" w:type="dxa"/>
              <w:left w:w="80" w:type="dxa"/>
              <w:bottom w:w="80" w:type="dxa"/>
              <w:right w:w="80" w:type="dxa"/>
            </w:tcMar>
          </w:tcPr>
          <w:p w14:paraId="631FB3E3" w14:textId="77777777" w:rsidR="000537D3" w:rsidRDefault="00000000">
            <w:r>
              <w:rPr>
                <w:sz w:val="15"/>
              </w:rPr>
              <w:t>FR-21</w:t>
            </w:r>
          </w:p>
        </w:tc>
        <w:tc>
          <w:tcPr>
            <w:tcW w:w="1814" w:type="dxa"/>
            <w:tcMar>
              <w:top w:w="80" w:type="dxa"/>
              <w:left w:w="80" w:type="dxa"/>
              <w:bottom w:w="80" w:type="dxa"/>
              <w:right w:w="80" w:type="dxa"/>
            </w:tcMar>
          </w:tcPr>
          <w:p w14:paraId="5244F88F" w14:textId="77777777" w:rsidR="000537D3" w:rsidRDefault="00000000">
            <w:r>
              <w:rPr>
                <w:sz w:val="15"/>
              </w:rPr>
              <w:t>Lên lịch phỏng vấn</w:t>
            </w:r>
          </w:p>
        </w:tc>
        <w:tc>
          <w:tcPr>
            <w:tcW w:w="4535" w:type="dxa"/>
            <w:tcMar>
              <w:top w:w="80" w:type="dxa"/>
              <w:left w:w="80" w:type="dxa"/>
              <w:bottom w:w="80" w:type="dxa"/>
              <w:right w:w="80" w:type="dxa"/>
            </w:tcMar>
          </w:tcPr>
          <w:p w14:paraId="3B0071C6" w14:textId="77777777" w:rsidR="000537D3" w:rsidRDefault="00000000">
            <w:r>
              <w:rPr>
                <w:sz w:val="15"/>
              </w:rPr>
              <w:t>Recruiter tạo interview session, gán interviewer, thời gian, mode và link/room.</w:t>
            </w:r>
          </w:p>
        </w:tc>
        <w:tc>
          <w:tcPr>
            <w:tcW w:w="850" w:type="dxa"/>
            <w:tcMar>
              <w:top w:w="80" w:type="dxa"/>
              <w:left w:w="80" w:type="dxa"/>
              <w:bottom w:w="80" w:type="dxa"/>
              <w:right w:w="80" w:type="dxa"/>
            </w:tcMar>
          </w:tcPr>
          <w:p w14:paraId="1B197B05" w14:textId="77777777" w:rsidR="000537D3" w:rsidRDefault="00000000">
            <w:r>
              <w:rPr>
                <w:sz w:val="15"/>
              </w:rPr>
              <w:t>Medium</w:t>
            </w:r>
          </w:p>
        </w:tc>
        <w:tc>
          <w:tcPr>
            <w:tcW w:w="737" w:type="dxa"/>
            <w:tcMar>
              <w:top w:w="80" w:type="dxa"/>
              <w:left w:w="80" w:type="dxa"/>
              <w:bottom w:w="80" w:type="dxa"/>
              <w:right w:w="80" w:type="dxa"/>
            </w:tcMar>
          </w:tcPr>
          <w:p w14:paraId="3B912A3C" w14:textId="77777777" w:rsidR="000537D3" w:rsidRDefault="00000000">
            <w:r>
              <w:rPr>
                <w:sz w:val="15"/>
              </w:rPr>
              <w:t>P3</w:t>
            </w:r>
          </w:p>
        </w:tc>
      </w:tr>
      <w:tr w:rsidR="000537D3" w14:paraId="4A035CE3" w14:textId="77777777">
        <w:trPr>
          <w:jc w:val="center"/>
        </w:trPr>
        <w:tc>
          <w:tcPr>
            <w:tcW w:w="850" w:type="dxa"/>
            <w:tcMar>
              <w:top w:w="80" w:type="dxa"/>
              <w:left w:w="80" w:type="dxa"/>
              <w:bottom w:w="80" w:type="dxa"/>
              <w:right w:w="80" w:type="dxa"/>
            </w:tcMar>
          </w:tcPr>
          <w:p w14:paraId="7736B12B" w14:textId="77777777" w:rsidR="000537D3" w:rsidRDefault="00000000">
            <w:r>
              <w:rPr>
                <w:sz w:val="15"/>
              </w:rPr>
              <w:t>FR-22</w:t>
            </w:r>
          </w:p>
        </w:tc>
        <w:tc>
          <w:tcPr>
            <w:tcW w:w="1814" w:type="dxa"/>
            <w:tcMar>
              <w:top w:w="80" w:type="dxa"/>
              <w:left w:w="80" w:type="dxa"/>
              <w:bottom w:w="80" w:type="dxa"/>
              <w:right w:w="80" w:type="dxa"/>
            </w:tcMar>
          </w:tcPr>
          <w:p w14:paraId="0837B490" w14:textId="77777777" w:rsidR="000537D3" w:rsidRDefault="00000000">
            <w:r>
              <w:rPr>
                <w:sz w:val="15"/>
              </w:rPr>
              <w:t>Đánh giá phỏng vấn</w:t>
            </w:r>
          </w:p>
        </w:tc>
        <w:tc>
          <w:tcPr>
            <w:tcW w:w="4535" w:type="dxa"/>
            <w:tcMar>
              <w:top w:w="80" w:type="dxa"/>
              <w:left w:w="80" w:type="dxa"/>
              <w:bottom w:w="80" w:type="dxa"/>
              <w:right w:w="80" w:type="dxa"/>
            </w:tcMar>
          </w:tcPr>
          <w:p w14:paraId="5C16A831" w14:textId="77777777" w:rsidR="000537D3" w:rsidRDefault="00000000">
            <w:r>
              <w:rPr>
                <w:sz w:val="15"/>
              </w:rPr>
              <w:t>Interviewer chấm điểm theo rubric, thêm nhận xét và recommendation.</w:t>
            </w:r>
          </w:p>
        </w:tc>
        <w:tc>
          <w:tcPr>
            <w:tcW w:w="850" w:type="dxa"/>
            <w:tcMar>
              <w:top w:w="80" w:type="dxa"/>
              <w:left w:w="80" w:type="dxa"/>
              <w:bottom w:w="80" w:type="dxa"/>
              <w:right w:w="80" w:type="dxa"/>
            </w:tcMar>
          </w:tcPr>
          <w:p w14:paraId="6C3F3C43" w14:textId="77777777" w:rsidR="000537D3" w:rsidRDefault="00000000">
            <w:r>
              <w:rPr>
                <w:sz w:val="15"/>
              </w:rPr>
              <w:t>Medium</w:t>
            </w:r>
          </w:p>
        </w:tc>
        <w:tc>
          <w:tcPr>
            <w:tcW w:w="737" w:type="dxa"/>
            <w:tcMar>
              <w:top w:w="80" w:type="dxa"/>
              <w:left w:w="80" w:type="dxa"/>
              <w:bottom w:w="80" w:type="dxa"/>
              <w:right w:w="80" w:type="dxa"/>
            </w:tcMar>
          </w:tcPr>
          <w:p w14:paraId="50F7B5B9" w14:textId="77777777" w:rsidR="000537D3" w:rsidRDefault="00000000">
            <w:r>
              <w:rPr>
                <w:sz w:val="15"/>
              </w:rPr>
              <w:t>P3</w:t>
            </w:r>
          </w:p>
        </w:tc>
      </w:tr>
      <w:tr w:rsidR="000537D3" w14:paraId="1388DFD9" w14:textId="77777777">
        <w:trPr>
          <w:jc w:val="center"/>
        </w:trPr>
        <w:tc>
          <w:tcPr>
            <w:tcW w:w="850" w:type="dxa"/>
            <w:tcMar>
              <w:top w:w="80" w:type="dxa"/>
              <w:left w:w="80" w:type="dxa"/>
              <w:bottom w:w="80" w:type="dxa"/>
              <w:right w:w="80" w:type="dxa"/>
            </w:tcMar>
          </w:tcPr>
          <w:p w14:paraId="7E0F52C4" w14:textId="77777777" w:rsidR="000537D3" w:rsidRDefault="00000000">
            <w:r>
              <w:rPr>
                <w:sz w:val="15"/>
              </w:rPr>
              <w:t>FR-23</w:t>
            </w:r>
          </w:p>
        </w:tc>
        <w:tc>
          <w:tcPr>
            <w:tcW w:w="1814" w:type="dxa"/>
            <w:tcMar>
              <w:top w:w="80" w:type="dxa"/>
              <w:left w:w="80" w:type="dxa"/>
              <w:bottom w:w="80" w:type="dxa"/>
              <w:right w:w="80" w:type="dxa"/>
            </w:tcMar>
          </w:tcPr>
          <w:p w14:paraId="2CE73565" w14:textId="77777777" w:rsidR="000537D3" w:rsidRDefault="00000000">
            <w:r>
              <w:rPr>
                <w:sz w:val="15"/>
              </w:rPr>
              <w:t>Email/notification</w:t>
            </w:r>
          </w:p>
        </w:tc>
        <w:tc>
          <w:tcPr>
            <w:tcW w:w="4535" w:type="dxa"/>
            <w:tcMar>
              <w:top w:w="80" w:type="dxa"/>
              <w:left w:w="80" w:type="dxa"/>
              <w:bottom w:w="80" w:type="dxa"/>
              <w:right w:w="80" w:type="dxa"/>
            </w:tcMar>
          </w:tcPr>
          <w:p w14:paraId="3CF837D6" w14:textId="77777777" w:rsidR="000537D3" w:rsidRDefault="00000000">
            <w:r>
              <w:rPr>
                <w:sz w:val="15"/>
              </w:rPr>
              <w:t>Hệ thống gửi email mời test/phỏng vấn, cảm ơn hoặc từ chối và lưu email_logs.</w:t>
            </w:r>
          </w:p>
        </w:tc>
        <w:tc>
          <w:tcPr>
            <w:tcW w:w="850" w:type="dxa"/>
            <w:tcMar>
              <w:top w:w="80" w:type="dxa"/>
              <w:left w:w="80" w:type="dxa"/>
              <w:bottom w:w="80" w:type="dxa"/>
              <w:right w:w="80" w:type="dxa"/>
            </w:tcMar>
          </w:tcPr>
          <w:p w14:paraId="1982E5E9" w14:textId="77777777" w:rsidR="000537D3" w:rsidRDefault="00000000">
            <w:r>
              <w:rPr>
                <w:sz w:val="15"/>
              </w:rPr>
              <w:t>Medium</w:t>
            </w:r>
          </w:p>
        </w:tc>
        <w:tc>
          <w:tcPr>
            <w:tcW w:w="737" w:type="dxa"/>
            <w:tcMar>
              <w:top w:w="80" w:type="dxa"/>
              <w:left w:w="80" w:type="dxa"/>
              <w:bottom w:w="80" w:type="dxa"/>
              <w:right w:w="80" w:type="dxa"/>
            </w:tcMar>
          </w:tcPr>
          <w:p w14:paraId="4DBAD4F7" w14:textId="77777777" w:rsidR="000537D3" w:rsidRDefault="00000000">
            <w:r>
              <w:rPr>
                <w:sz w:val="15"/>
              </w:rPr>
              <w:t>P2/P3</w:t>
            </w:r>
          </w:p>
        </w:tc>
      </w:tr>
      <w:tr w:rsidR="000537D3" w14:paraId="33BAD5D8" w14:textId="77777777">
        <w:trPr>
          <w:jc w:val="center"/>
        </w:trPr>
        <w:tc>
          <w:tcPr>
            <w:tcW w:w="850" w:type="dxa"/>
            <w:tcMar>
              <w:top w:w="80" w:type="dxa"/>
              <w:left w:w="80" w:type="dxa"/>
              <w:bottom w:w="80" w:type="dxa"/>
              <w:right w:w="80" w:type="dxa"/>
            </w:tcMar>
          </w:tcPr>
          <w:p w14:paraId="050052B0" w14:textId="77777777" w:rsidR="000537D3" w:rsidRDefault="00000000">
            <w:r>
              <w:rPr>
                <w:sz w:val="15"/>
              </w:rPr>
              <w:t>FR-24</w:t>
            </w:r>
          </w:p>
        </w:tc>
        <w:tc>
          <w:tcPr>
            <w:tcW w:w="1814" w:type="dxa"/>
            <w:tcMar>
              <w:top w:w="80" w:type="dxa"/>
              <w:left w:w="80" w:type="dxa"/>
              <w:bottom w:w="80" w:type="dxa"/>
              <w:right w:w="80" w:type="dxa"/>
            </w:tcMar>
          </w:tcPr>
          <w:p w14:paraId="7870EF05" w14:textId="77777777" w:rsidR="000537D3" w:rsidRDefault="00000000">
            <w:r>
              <w:rPr>
                <w:sz w:val="15"/>
              </w:rPr>
              <w:t>Dashboard</w:t>
            </w:r>
          </w:p>
        </w:tc>
        <w:tc>
          <w:tcPr>
            <w:tcW w:w="4535" w:type="dxa"/>
            <w:tcMar>
              <w:top w:w="80" w:type="dxa"/>
              <w:left w:w="80" w:type="dxa"/>
              <w:bottom w:w="80" w:type="dxa"/>
              <w:right w:w="80" w:type="dxa"/>
            </w:tcMar>
          </w:tcPr>
          <w:p w14:paraId="1F8E7ECA" w14:textId="77777777" w:rsidR="000537D3" w:rsidRDefault="00000000">
            <w:r>
              <w:rPr>
                <w:sz w:val="15"/>
              </w:rPr>
              <w:t>Recruiter xem số lượng application theo job/stage, tỷ lệ chuyển vòng, trạng thái xử lý.</w:t>
            </w:r>
          </w:p>
        </w:tc>
        <w:tc>
          <w:tcPr>
            <w:tcW w:w="850" w:type="dxa"/>
            <w:tcMar>
              <w:top w:w="80" w:type="dxa"/>
              <w:left w:w="80" w:type="dxa"/>
              <w:bottom w:w="80" w:type="dxa"/>
              <w:right w:w="80" w:type="dxa"/>
            </w:tcMar>
          </w:tcPr>
          <w:p w14:paraId="38A2DB7B" w14:textId="77777777" w:rsidR="000537D3" w:rsidRDefault="00000000">
            <w:r>
              <w:rPr>
                <w:sz w:val="15"/>
              </w:rPr>
              <w:t>Medium</w:t>
            </w:r>
          </w:p>
        </w:tc>
        <w:tc>
          <w:tcPr>
            <w:tcW w:w="737" w:type="dxa"/>
            <w:tcMar>
              <w:top w:w="80" w:type="dxa"/>
              <w:left w:w="80" w:type="dxa"/>
              <w:bottom w:w="80" w:type="dxa"/>
              <w:right w:w="80" w:type="dxa"/>
            </w:tcMar>
          </w:tcPr>
          <w:p w14:paraId="5ACADE31" w14:textId="77777777" w:rsidR="000537D3" w:rsidRDefault="00000000">
            <w:r>
              <w:rPr>
                <w:sz w:val="15"/>
              </w:rPr>
              <w:t>P1/P2</w:t>
            </w:r>
          </w:p>
        </w:tc>
      </w:tr>
      <w:tr w:rsidR="000537D3" w14:paraId="368C336D" w14:textId="77777777">
        <w:trPr>
          <w:jc w:val="center"/>
        </w:trPr>
        <w:tc>
          <w:tcPr>
            <w:tcW w:w="850" w:type="dxa"/>
            <w:tcMar>
              <w:top w:w="80" w:type="dxa"/>
              <w:left w:w="80" w:type="dxa"/>
              <w:bottom w:w="80" w:type="dxa"/>
              <w:right w:w="80" w:type="dxa"/>
            </w:tcMar>
          </w:tcPr>
          <w:p w14:paraId="21AA835B" w14:textId="77777777" w:rsidR="000537D3" w:rsidRDefault="00000000">
            <w:r>
              <w:rPr>
                <w:sz w:val="15"/>
              </w:rPr>
              <w:t>FR-25</w:t>
            </w:r>
          </w:p>
        </w:tc>
        <w:tc>
          <w:tcPr>
            <w:tcW w:w="1814" w:type="dxa"/>
            <w:tcMar>
              <w:top w:w="80" w:type="dxa"/>
              <w:left w:w="80" w:type="dxa"/>
              <w:bottom w:w="80" w:type="dxa"/>
              <w:right w:w="80" w:type="dxa"/>
            </w:tcMar>
          </w:tcPr>
          <w:p w14:paraId="257E0344" w14:textId="77777777" w:rsidR="000537D3" w:rsidRDefault="00000000">
            <w:r>
              <w:rPr>
                <w:sz w:val="15"/>
              </w:rPr>
              <w:t>Audit log</w:t>
            </w:r>
          </w:p>
        </w:tc>
        <w:tc>
          <w:tcPr>
            <w:tcW w:w="4535" w:type="dxa"/>
            <w:tcMar>
              <w:top w:w="80" w:type="dxa"/>
              <w:left w:w="80" w:type="dxa"/>
              <w:bottom w:w="80" w:type="dxa"/>
              <w:right w:w="80" w:type="dxa"/>
            </w:tcMar>
          </w:tcPr>
          <w:p w14:paraId="6E500CEF" w14:textId="77777777" w:rsidR="000537D3" w:rsidRDefault="00000000">
            <w:r>
              <w:rPr>
                <w:sz w:val="15"/>
              </w:rPr>
              <w:t>Các thao tác quan trọng như đổi trạng thái, xem file nhạy cảm, tạo signed URL được ghi nhận để truy vết.</w:t>
            </w:r>
          </w:p>
        </w:tc>
        <w:tc>
          <w:tcPr>
            <w:tcW w:w="850" w:type="dxa"/>
            <w:tcMar>
              <w:top w:w="80" w:type="dxa"/>
              <w:left w:w="80" w:type="dxa"/>
              <w:bottom w:w="80" w:type="dxa"/>
              <w:right w:w="80" w:type="dxa"/>
            </w:tcMar>
          </w:tcPr>
          <w:p w14:paraId="100D26BC" w14:textId="77777777" w:rsidR="000537D3" w:rsidRDefault="00000000">
            <w:r>
              <w:rPr>
                <w:sz w:val="15"/>
              </w:rPr>
              <w:t>High</w:t>
            </w:r>
          </w:p>
        </w:tc>
        <w:tc>
          <w:tcPr>
            <w:tcW w:w="737" w:type="dxa"/>
            <w:tcMar>
              <w:top w:w="80" w:type="dxa"/>
              <w:left w:w="80" w:type="dxa"/>
              <w:bottom w:w="80" w:type="dxa"/>
              <w:right w:w="80" w:type="dxa"/>
            </w:tcMar>
          </w:tcPr>
          <w:p w14:paraId="6393C227" w14:textId="77777777" w:rsidR="000537D3" w:rsidRDefault="00000000">
            <w:r>
              <w:rPr>
                <w:sz w:val="15"/>
              </w:rPr>
              <w:t>P1+</w:t>
            </w:r>
          </w:p>
        </w:tc>
      </w:tr>
    </w:tbl>
    <w:p w14:paraId="3B9DAD99" w14:textId="77777777" w:rsidR="000537D3" w:rsidRDefault="00000000">
      <w:pPr>
        <w:pStyle w:val="Heading1"/>
      </w:pPr>
      <w:r>
        <w:t>5. Yêu cầu phi chức năng</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850"/>
        <w:gridCol w:w="1701"/>
        <w:gridCol w:w="5669"/>
        <w:gridCol w:w="850"/>
      </w:tblGrid>
      <w:tr w:rsidR="000537D3" w14:paraId="715543BB" w14:textId="77777777">
        <w:trPr>
          <w:tblHeader/>
          <w:jc w:val="center"/>
        </w:trPr>
        <w:tc>
          <w:tcPr>
            <w:tcW w:w="850" w:type="dxa"/>
            <w:shd w:val="clear" w:color="auto" w:fill="1F4E79"/>
            <w:tcMar>
              <w:top w:w="80" w:type="dxa"/>
              <w:left w:w="80" w:type="dxa"/>
              <w:bottom w:w="80" w:type="dxa"/>
              <w:right w:w="80" w:type="dxa"/>
            </w:tcMar>
          </w:tcPr>
          <w:p w14:paraId="2B19879F" w14:textId="77777777" w:rsidR="000537D3" w:rsidRDefault="00000000">
            <w:proofErr w:type="spellStart"/>
            <w:r>
              <w:rPr>
                <w:b/>
                <w:color w:val="FFFFFF"/>
                <w:sz w:val="16"/>
              </w:rPr>
              <w:t>Mã</w:t>
            </w:r>
            <w:proofErr w:type="spellEnd"/>
          </w:p>
        </w:tc>
        <w:tc>
          <w:tcPr>
            <w:tcW w:w="1701" w:type="dxa"/>
            <w:shd w:val="clear" w:color="auto" w:fill="1F4E79"/>
            <w:tcMar>
              <w:top w:w="80" w:type="dxa"/>
              <w:left w:w="80" w:type="dxa"/>
              <w:bottom w:w="80" w:type="dxa"/>
              <w:right w:w="80" w:type="dxa"/>
            </w:tcMar>
          </w:tcPr>
          <w:p w14:paraId="0D74ABB7" w14:textId="77777777" w:rsidR="000537D3" w:rsidRDefault="00000000">
            <w:r>
              <w:rPr>
                <w:b/>
                <w:color w:val="FFFFFF"/>
                <w:sz w:val="16"/>
              </w:rPr>
              <w:t>Nhóm</w:t>
            </w:r>
          </w:p>
        </w:tc>
        <w:tc>
          <w:tcPr>
            <w:tcW w:w="5669" w:type="dxa"/>
            <w:shd w:val="clear" w:color="auto" w:fill="1F4E79"/>
            <w:tcMar>
              <w:top w:w="80" w:type="dxa"/>
              <w:left w:w="80" w:type="dxa"/>
              <w:bottom w:w="80" w:type="dxa"/>
              <w:right w:w="80" w:type="dxa"/>
            </w:tcMar>
          </w:tcPr>
          <w:p w14:paraId="4FEC53DC" w14:textId="77777777" w:rsidR="000537D3" w:rsidRDefault="00000000">
            <w:r>
              <w:rPr>
                <w:b/>
                <w:color w:val="FFFFFF"/>
                <w:sz w:val="16"/>
              </w:rPr>
              <w:t>Mô tả</w:t>
            </w:r>
          </w:p>
        </w:tc>
        <w:tc>
          <w:tcPr>
            <w:tcW w:w="850" w:type="dxa"/>
            <w:shd w:val="clear" w:color="auto" w:fill="1F4E79"/>
            <w:tcMar>
              <w:top w:w="80" w:type="dxa"/>
              <w:left w:w="80" w:type="dxa"/>
              <w:bottom w:w="80" w:type="dxa"/>
              <w:right w:w="80" w:type="dxa"/>
            </w:tcMar>
          </w:tcPr>
          <w:p w14:paraId="385A0A98" w14:textId="77777777" w:rsidR="000537D3" w:rsidRDefault="00000000">
            <w:r>
              <w:rPr>
                <w:b/>
                <w:color w:val="FFFFFF"/>
                <w:sz w:val="16"/>
              </w:rPr>
              <w:t>Ưu tiên</w:t>
            </w:r>
          </w:p>
        </w:tc>
      </w:tr>
      <w:tr w:rsidR="000537D3" w14:paraId="46EA0203" w14:textId="77777777">
        <w:trPr>
          <w:jc w:val="center"/>
        </w:trPr>
        <w:tc>
          <w:tcPr>
            <w:tcW w:w="850" w:type="dxa"/>
            <w:tcMar>
              <w:top w:w="80" w:type="dxa"/>
              <w:left w:w="80" w:type="dxa"/>
              <w:bottom w:w="80" w:type="dxa"/>
              <w:right w:w="80" w:type="dxa"/>
            </w:tcMar>
          </w:tcPr>
          <w:p w14:paraId="6F1446F4" w14:textId="77777777" w:rsidR="000537D3" w:rsidRDefault="00000000">
            <w:r>
              <w:rPr>
                <w:sz w:val="16"/>
              </w:rPr>
              <w:t>NFR-01</w:t>
            </w:r>
          </w:p>
        </w:tc>
        <w:tc>
          <w:tcPr>
            <w:tcW w:w="1701" w:type="dxa"/>
            <w:tcMar>
              <w:top w:w="80" w:type="dxa"/>
              <w:left w:w="80" w:type="dxa"/>
              <w:bottom w:w="80" w:type="dxa"/>
              <w:right w:w="80" w:type="dxa"/>
            </w:tcMar>
          </w:tcPr>
          <w:p w14:paraId="77F2FFBD" w14:textId="77777777" w:rsidR="000537D3" w:rsidRDefault="00000000">
            <w:r>
              <w:rPr>
                <w:sz w:val="16"/>
              </w:rPr>
              <w:t>Bảo mật xác thực</w:t>
            </w:r>
          </w:p>
        </w:tc>
        <w:tc>
          <w:tcPr>
            <w:tcW w:w="5669" w:type="dxa"/>
            <w:tcMar>
              <w:top w:w="80" w:type="dxa"/>
              <w:left w:w="80" w:type="dxa"/>
              <w:bottom w:w="80" w:type="dxa"/>
              <w:right w:w="80" w:type="dxa"/>
            </w:tcMar>
          </w:tcPr>
          <w:p w14:paraId="4049F4AA" w14:textId="77777777" w:rsidR="000537D3" w:rsidRDefault="00000000">
            <w:r>
              <w:rPr>
                <w:sz w:val="16"/>
              </w:rPr>
              <w:t>Mọi endpoint nghiệp vụ phải xác thực Clerk JWT. API không chấp nhận user_id từ client làm nguồn tin cậy.</w:t>
            </w:r>
          </w:p>
        </w:tc>
        <w:tc>
          <w:tcPr>
            <w:tcW w:w="850" w:type="dxa"/>
            <w:tcMar>
              <w:top w:w="80" w:type="dxa"/>
              <w:left w:w="80" w:type="dxa"/>
              <w:bottom w:w="80" w:type="dxa"/>
              <w:right w:w="80" w:type="dxa"/>
            </w:tcMar>
          </w:tcPr>
          <w:p w14:paraId="703BF319" w14:textId="77777777" w:rsidR="000537D3" w:rsidRDefault="00000000">
            <w:r>
              <w:rPr>
                <w:sz w:val="16"/>
              </w:rPr>
              <w:t>High</w:t>
            </w:r>
          </w:p>
        </w:tc>
      </w:tr>
      <w:tr w:rsidR="000537D3" w14:paraId="1DBC2BA9" w14:textId="77777777">
        <w:trPr>
          <w:jc w:val="center"/>
        </w:trPr>
        <w:tc>
          <w:tcPr>
            <w:tcW w:w="850" w:type="dxa"/>
            <w:tcMar>
              <w:top w:w="80" w:type="dxa"/>
              <w:left w:w="80" w:type="dxa"/>
              <w:bottom w:w="80" w:type="dxa"/>
              <w:right w:w="80" w:type="dxa"/>
            </w:tcMar>
          </w:tcPr>
          <w:p w14:paraId="1A5C17B7" w14:textId="77777777" w:rsidR="000537D3" w:rsidRDefault="00000000">
            <w:r>
              <w:rPr>
                <w:sz w:val="16"/>
              </w:rPr>
              <w:t>NFR-02</w:t>
            </w:r>
          </w:p>
        </w:tc>
        <w:tc>
          <w:tcPr>
            <w:tcW w:w="1701" w:type="dxa"/>
            <w:tcMar>
              <w:top w:w="80" w:type="dxa"/>
              <w:left w:w="80" w:type="dxa"/>
              <w:bottom w:w="80" w:type="dxa"/>
              <w:right w:w="80" w:type="dxa"/>
            </w:tcMar>
          </w:tcPr>
          <w:p w14:paraId="5A068D2A" w14:textId="77777777" w:rsidR="000537D3" w:rsidRDefault="00000000">
            <w:r>
              <w:rPr>
                <w:sz w:val="16"/>
              </w:rPr>
              <w:t>Phân quyền</w:t>
            </w:r>
          </w:p>
        </w:tc>
        <w:tc>
          <w:tcPr>
            <w:tcW w:w="5669" w:type="dxa"/>
            <w:tcMar>
              <w:top w:w="80" w:type="dxa"/>
              <w:left w:w="80" w:type="dxa"/>
              <w:bottom w:w="80" w:type="dxa"/>
              <w:right w:w="80" w:type="dxa"/>
            </w:tcMar>
          </w:tcPr>
          <w:p w14:paraId="48625B40" w14:textId="77777777" w:rsidR="000537D3" w:rsidRDefault="00000000">
            <w:r>
              <w:rPr>
                <w:sz w:val="16"/>
              </w:rPr>
              <w:t>Backend kiểm tra role và quyền theo company/job/application trước khi cho xem hoặc sửa dữ liệu.</w:t>
            </w:r>
          </w:p>
        </w:tc>
        <w:tc>
          <w:tcPr>
            <w:tcW w:w="850" w:type="dxa"/>
            <w:tcMar>
              <w:top w:w="80" w:type="dxa"/>
              <w:left w:w="80" w:type="dxa"/>
              <w:bottom w:w="80" w:type="dxa"/>
              <w:right w:w="80" w:type="dxa"/>
            </w:tcMar>
          </w:tcPr>
          <w:p w14:paraId="00537BAC" w14:textId="77777777" w:rsidR="000537D3" w:rsidRDefault="00000000">
            <w:r>
              <w:rPr>
                <w:sz w:val="16"/>
              </w:rPr>
              <w:t>High</w:t>
            </w:r>
          </w:p>
        </w:tc>
      </w:tr>
      <w:tr w:rsidR="000537D3" w14:paraId="07741850" w14:textId="77777777">
        <w:trPr>
          <w:jc w:val="center"/>
        </w:trPr>
        <w:tc>
          <w:tcPr>
            <w:tcW w:w="850" w:type="dxa"/>
            <w:tcMar>
              <w:top w:w="80" w:type="dxa"/>
              <w:left w:w="80" w:type="dxa"/>
              <w:bottom w:w="80" w:type="dxa"/>
              <w:right w:w="80" w:type="dxa"/>
            </w:tcMar>
          </w:tcPr>
          <w:p w14:paraId="56E3B262" w14:textId="77777777" w:rsidR="000537D3" w:rsidRDefault="00000000">
            <w:r>
              <w:rPr>
                <w:sz w:val="16"/>
              </w:rPr>
              <w:t>NFR-03</w:t>
            </w:r>
          </w:p>
        </w:tc>
        <w:tc>
          <w:tcPr>
            <w:tcW w:w="1701" w:type="dxa"/>
            <w:tcMar>
              <w:top w:w="80" w:type="dxa"/>
              <w:left w:w="80" w:type="dxa"/>
              <w:bottom w:w="80" w:type="dxa"/>
              <w:right w:w="80" w:type="dxa"/>
            </w:tcMar>
          </w:tcPr>
          <w:p w14:paraId="783F4678" w14:textId="77777777" w:rsidR="000537D3" w:rsidRDefault="00000000">
            <w:r>
              <w:rPr>
                <w:sz w:val="16"/>
              </w:rPr>
              <w:t>Bảo mật file</w:t>
            </w:r>
          </w:p>
        </w:tc>
        <w:tc>
          <w:tcPr>
            <w:tcW w:w="5669" w:type="dxa"/>
            <w:tcMar>
              <w:top w:w="80" w:type="dxa"/>
              <w:left w:w="80" w:type="dxa"/>
              <w:bottom w:w="80" w:type="dxa"/>
              <w:right w:w="80" w:type="dxa"/>
            </w:tcMar>
          </w:tcPr>
          <w:p w14:paraId="2E7F66E0" w14:textId="77777777" w:rsidR="000537D3" w:rsidRDefault="00000000">
            <w:r>
              <w:rPr>
                <w:sz w:val="16"/>
              </w:rPr>
              <w:t>Resume, bài nộp, record và proctoring media dùng private bucket; truy cập qua signed URL hoặc backend stream.</w:t>
            </w:r>
          </w:p>
        </w:tc>
        <w:tc>
          <w:tcPr>
            <w:tcW w:w="850" w:type="dxa"/>
            <w:tcMar>
              <w:top w:w="80" w:type="dxa"/>
              <w:left w:w="80" w:type="dxa"/>
              <w:bottom w:w="80" w:type="dxa"/>
              <w:right w:w="80" w:type="dxa"/>
            </w:tcMar>
          </w:tcPr>
          <w:p w14:paraId="689A6DD3" w14:textId="77777777" w:rsidR="000537D3" w:rsidRDefault="00000000">
            <w:r>
              <w:rPr>
                <w:sz w:val="16"/>
              </w:rPr>
              <w:t>High</w:t>
            </w:r>
          </w:p>
        </w:tc>
      </w:tr>
      <w:tr w:rsidR="000537D3" w14:paraId="1EA67724" w14:textId="77777777">
        <w:trPr>
          <w:jc w:val="center"/>
        </w:trPr>
        <w:tc>
          <w:tcPr>
            <w:tcW w:w="850" w:type="dxa"/>
            <w:tcMar>
              <w:top w:w="80" w:type="dxa"/>
              <w:left w:w="80" w:type="dxa"/>
              <w:bottom w:w="80" w:type="dxa"/>
              <w:right w:w="80" w:type="dxa"/>
            </w:tcMar>
          </w:tcPr>
          <w:p w14:paraId="0BD574AE" w14:textId="77777777" w:rsidR="000537D3" w:rsidRDefault="00000000">
            <w:r>
              <w:rPr>
                <w:sz w:val="16"/>
              </w:rPr>
              <w:t>NFR-04</w:t>
            </w:r>
          </w:p>
        </w:tc>
        <w:tc>
          <w:tcPr>
            <w:tcW w:w="1701" w:type="dxa"/>
            <w:tcMar>
              <w:top w:w="80" w:type="dxa"/>
              <w:left w:w="80" w:type="dxa"/>
              <w:bottom w:w="80" w:type="dxa"/>
              <w:right w:w="80" w:type="dxa"/>
            </w:tcMar>
          </w:tcPr>
          <w:p w14:paraId="16E9F2DB" w14:textId="77777777" w:rsidR="000537D3" w:rsidRDefault="00000000">
            <w:r>
              <w:rPr>
                <w:sz w:val="16"/>
              </w:rPr>
              <w:t>Tính riêng tư</w:t>
            </w:r>
          </w:p>
        </w:tc>
        <w:tc>
          <w:tcPr>
            <w:tcW w:w="5669" w:type="dxa"/>
            <w:tcMar>
              <w:top w:w="80" w:type="dxa"/>
              <w:left w:w="80" w:type="dxa"/>
              <w:bottom w:w="80" w:type="dxa"/>
              <w:right w:w="80" w:type="dxa"/>
            </w:tcMar>
          </w:tcPr>
          <w:p w14:paraId="28168584" w14:textId="77777777" w:rsidR="000537D3" w:rsidRDefault="00000000">
            <w:r>
              <w:rPr>
                <w:sz w:val="16"/>
              </w:rPr>
              <w:t>Dữ liệu camera, microphone, screen recording chỉ thu thập khi có consent và chỉ trong phạm vi tuyển dụng.</w:t>
            </w:r>
          </w:p>
        </w:tc>
        <w:tc>
          <w:tcPr>
            <w:tcW w:w="850" w:type="dxa"/>
            <w:tcMar>
              <w:top w:w="80" w:type="dxa"/>
              <w:left w:w="80" w:type="dxa"/>
              <w:bottom w:w="80" w:type="dxa"/>
              <w:right w:w="80" w:type="dxa"/>
            </w:tcMar>
          </w:tcPr>
          <w:p w14:paraId="030CD726" w14:textId="77777777" w:rsidR="000537D3" w:rsidRDefault="00000000">
            <w:r>
              <w:rPr>
                <w:sz w:val="16"/>
              </w:rPr>
              <w:t>High</w:t>
            </w:r>
          </w:p>
        </w:tc>
      </w:tr>
      <w:tr w:rsidR="000537D3" w14:paraId="4CFAB71B" w14:textId="77777777">
        <w:trPr>
          <w:jc w:val="center"/>
        </w:trPr>
        <w:tc>
          <w:tcPr>
            <w:tcW w:w="850" w:type="dxa"/>
            <w:tcMar>
              <w:top w:w="80" w:type="dxa"/>
              <w:left w:w="80" w:type="dxa"/>
              <w:bottom w:w="80" w:type="dxa"/>
              <w:right w:w="80" w:type="dxa"/>
            </w:tcMar>
          </w:tcPr>
          <w:p w14:paraId="73356B9B" w14:textId="77777777" w:rsidR="000537D3" w:rsidRDefault="00000000">
            <w:r>
              <w:rPr>
                <w:sz w:val="16"/>
              </w:rPr>
              <w:t>NFR-05</w:t>
            </w:r>
          </w:p>
        </w:tc>
        <w:tc>
          <w:tcPr>
            <w:tcW w:w="1701" w:type="dxa"/>
            <w:tcMar>
              <w:top w:w="80" w:type="dxa"/>
              <w:left w:w="80" w:type="dxa"/>
              <w:bottom w:w="80" w:type="dxa"/>
              <w:right w:w="80" w:type="dxa"/>
            </w:tcMar>
          </w:tcPr>
          <w:p w14:paraId="636E0DBF" w14:textId="77777777" w:rsidR="000537D3" w:rsidRDefault="00000000">
            <w:r>
              <w:rPr>
                <w:sz w:val="16"/>
              </w:rPr>
              <w:t>Khả năng mở rộng</w:t>
            </w:r>
          </w:p>
        </w:tc>
        <w:tc>
          <w:tcPr>
            <w:tcW w:w="5669" w:type="dxa"/>
            <w:tcMar>
              <w:top w:w="80" w:type="dxa"/>
              <w:left w:w="80" w:type="dxa"/>
              <w:bottom w:w="80" w:type="dxa"/>
              <w:right w:w="80" w:type="dxa"/>
            </w:tcMar>
          </w:tcPr>
          <w:p w14:paraId="10123CB8" w14:textId="77777777" w:rsidR="000537D3" w:rsidRDefault="00000000">
            <w:r>
              <w:rPr>
                <w:sz w:val="16"/>
              </w:rPr>
              <w:t>Kiến trúc tách frontend, backend, database, storage, worker để mở rộng theo phase.</w:t>
            </w:r>
          </w:p>
        </w:tc>
        <w:tc>
          <w:tcPr>
            <w:tcW w:w="850" w:type="dxa"/>
            <w:tcMar>
              <w:top w:w="80" w:type="dxa"/>
              <w:left w:w="80" w:type="dxa"/>
              <w:bottom w:w="80" w:type="dxa"/>
              <w:right w:w="80" w:type="dxa"/>
            </w:tcMar>
          </w:tcPr>
          <w:p w14:paraId="26B01AA3" w14:textId="77777777" w:rsidR="000537D3" w:rsidRDefault="00000000">
            <w:r>
              <w:rPr>
                <w:sz w:val="16"/>
              </w:rPr>
              <w:t>Medium</w:t>
            </w:r>
          </w:p>
        </w:tc>
      </w:tr>
      <w:tr w:rsidR="000537D3" w14:paraId="3C80C366" w14:textId="77777777">
        <w:trPr>
          <w:jc w:val="center"/>
        </w:trPr>
        <w:tc>
          <w:tcPr>
            <w:tcW w:w="850" w:type="dxa"/>
            <w:tcMar>
              <w:top w:w="80" w:type="dxa"/>
              <w:left w:w="80" w:type="dxa"/>
              <w:bottom w:w="80" w:type="dxa"/>
              <w:right w:w="80" w:type="dxa"/>
            </w:tcMar>
          </w:tcPr>
          <w:p w14:paraId="494F631F" w14:textId="77777777" w:rsidR="000537D3" w:rsidRDefault="00000000">
            <w:r>
              <w:rPr>
                <w:sz w:val="16"/>
              </w:rPr>
              <w:lastRenderedPageBreak/>
              <w:t>NFR-06</w:t>
            </w:r>
          </w:p>
        </w:tc>
        <w:tc>
          <w:tcPr>
            <w:tcW w:w="1701" w:type="dxa"/>
            <w:tcMar>
              <w:top w:w="80" w:type="dxa"/>
              <w:left w:w="80" w:type="dxa"/>
              <w:bottom w:w="80" w:type="dxa"/>
              <w:right w:w="80" w:type="dxa"/>
            </w:tcMar>
          </w:tcPr>
          <w:p w14:paraId="059A6DB6" w14:textId="77777777" w:rsidR="000537D3" w:rsidRDefault="00000000">
            <w:r>
              <w:rPr>
                <w:sz w:val="16"/>
              </w:rPr>
              <w:t>Tính toàn vẹn dữ liệu</w:t>
            </w:r>
          </w:p>
        </w:tc>
        <w:tc>
          <w:tcPr>
            <w:tcW w:w="5669" w:type="dxa"/>
            <w:tcMar>
              <w:top w:w="80" w:type="dxa"/>
              <w:left w:w="80" w:type="dxa"/>
              <w:bottom w:w="80" w:type="dxa"/>
              <w:right w:w="80" w:type="dxa"/>
            </w:tcMar>
          </w:tcPr>
          <w:p w14:paraId="106FA39B" w14:textId="77777777" w:rsidR="000537D3" w:rsidRDefault="00000000">
            <w:r>
              <w:rPr>
                <w:sz w:val="16"/>
              </w:rPr>
              <w:t>Dùng FK, unique constraint, check constraint, transaction và soft delete cho dữ liệu quan trọng.</w:t>
            </w:r>
          </w:p>
        </w:tc>
        <w:tc>
          <w:tcPr>
            <w:tcW w:w="850" w:type="dxa"/>
            <w:tcMar>
              <w:top w:w="80" w:type="dxa"/>
              <w:left w:w="80" w:type="dxa"/>
              <w:bottom w:w="80" w:type="dxa"/>
              <w:right w:w="80" w:type="dxa"/>
            </w:tcMar>
          </w:tcPr>
          <w:p w14:paraId="25E42589" w14:textId="77777777" w:rsidR="000537D3" w:rsidRDefault="00000000">
            <w:r>
              <w:rPr>
                <w:sz w:val="16"/>
              </w:rPr>
              <w:t>High</w:t>
            </w:r>
          </w:p>
        </w:tc>
      </w:tr>
      <w:tr w:rsidR="000537D3" w14:paraId="543A716B" w14:textId="77777777">
        <w:trPr>
          <w:jc w:val="center"/>
        </w:trPr>
        <w:tc>
          <w:tcPr>
            <w:tcW w:w="850" w:type="dxa"/>
            <w:tcMar>
              <w:top w:w="80" w:type="dxa"/>
              <w:left w:w="80" w:type="dxa"/>
              <w:bottom w:w="80" w:type="dxa"/>
              <w:right w:w="80" w:type="dxa"/>
            </w:tcMar>
          </w:tcPr>
          <w:p w14:paraId="32D4F699" w14:textId="77777777" w:rsidR="000537D3" w:rsidRDefault="00000000">
            <w:r>
              <w:rPr>
                <w:sz w:val="16"/>
              </w:rPr>
              <w:t>NFR-07</w:t>
            </w:r>
          </w:p>
        </w:tc>
        <w:tc>
          <w:tcPr>
            <w:tcW w:w="1701" w:type="dxa"/>
            <w:tcMar>
              <w:top w:w="80" w:type="dxa"/>
              <w:left w:w="80" w:type="dxa"/>
              <w:bottom w:w="80" w:type="dxa"/>
              <w:right w:w="80" w:type="dxa"/>
            </w:tcMar>
          </w:tcPr>
          <w:p w14:paraId="2F051D8E" w14:textId="77777777" w:rsidR="000537D3" w:rsidRDefault="00000000">
            <w:r>
              <w:rPr>
                <w:sz w:val="16"/>
              </w:rPr>
              <w:t>Hiệu năng</w:t>
            </w:r>
          </w:p>
        </w:tc>
        <w:tc>
          <w:tcPr>
            <w:tcW w:w="5669" w:type="dxa"/>
            <w:tcMar>
              <w:top w:w="80" w:type="dxa"/>
              <w:left w:w="80" w:type="dxa"/>
              <w:bottom w:w="80" w:type="dxa"/>
              <w:right w:w="80" w:type="dxa"/>
            </w:tcMar>
          </w:tcPr>
          <w:p w14:paraId="724B9F7C" w14:textId="77777777" w:rsidR="000537D3" w:rsidRDefault="00000000">
            <w:r>
              <w:rPr>
                <w:sz w:val="16"/>
              </w:rPr>
              <w:t>Các truy vấn dashboard/application list phải có index phù hợp theo company_id, job_post_id, status, stage.</w:t>
            </w:r>
          </w:p>
        </w:tc>
        <w:tc>
          <w:tcPr>
            <w:tcW w:w="850" w:type="dxa"/>
            <w:tcMar>
              <w:top w:w="80" w:type="dxa"/>
              <w:left w:w="80" w:type="dxa"/>
              <w:bottom w:w="80" w:type="dxa"/>
              <w:right w:w="80" w:type="dxa"/>
            </w:tcMar>
          </w:tcPr>
          <w:p w14:paraId="5A323C26" w14:textId="77777777" w:rsidR="000537D3" w:rsidRDefault="00000000">
            <w:r>
              <w:rPr>
                <w:sz w:val="16"/>
              </w:rPr>
              <w:t>Medium</w:t>
            </w:r>
          </w:p>
        </w:tc>
      </w:tr>
      <w:tr w:rsidR="000537D3" w14:paraId="704C2CA5" w14:textId="77777777">
        <w:trPr>
          <w:jc w:val="center"/>
        </w:trPr>
        <w:tc>
          <w:tcPr>
            <w:tcW w:w="850" w:type="dxa"/>
            <w:tcMar>
              <w:top w:w="80" w:type="dxa"/>
              <w:left w:w="80" w:type="dxa"/>
              <w:bottom w:w="80" w:type="dxa"/>
              <w:right w:w="80" w:type="dxa"/>
            </w:tcMar>
          </w:tcPr>
          <w:p w14:paraId="611DFA20" w14:textId="77777777" w:rsidR="000537D3" w:rsidRDefault="00000000">
            <w:r>
              <w:rPr>
                <w:sz w:val="16"/>
              </w:rPr>
              <w:t>NFR-08</w:t>
            </w:r>
          </w:p>
        </w:tc>
        <w:tc>
          <w:tcPr>
            <w:tcW w:w="1701" w:type="dxa"/>
            <w:tcMar>
              <w:top w:w="80" w:type="dxa"/>
              <w:left w:w="80" w:type="dxa"/>
              <w:bottom w:w="80" w:type="dxa"/>
              <w:right w:w="80" w:type="dxa"/>
            </w:tcMar>
          </w:tcPr>
          <w:p w14:paraId="561178D0" w14:textId="77777777" w:rsidR="000537D3" w:rsidRDefault="00000000">
            <w:r>
              <w:rPr>
                <w:sz w:val="16"/>
              </w:rPr>
              <w:t>Khả năng truy vết</w:t>
            </w:r>
          </w:p>
        </w:tc>
        <w:tc>
          <w:tcPr>
            <w:tcW w:w="5669" w:type="dxa"/>
            <w:tcMar>
              <w:top w:w="80" w:type="dxa"/>
              <w:left w:w="80" w:type="dxa"/>
              <w:bottom w:w="80" w:type="dxa"/>
              <w:right w:w="80" w:type="dxa"/>
            </w:tcMar>
          </w:tcPr>
          <w:p w14:paraId="77549F92" w14:textId="77777777" w:rsidR="000537D3" w:rsidRDefault="00000000">
            <w:r>
              <w:rPr>
                <w:sz w:val="16"/>
              </w:rPr>
              <w:t>Lưu stage history, audit log, email log, AI score version để phục vụ hậu kiểm.</w:t>
            </w:r>
          </w:p>
        </w:tc>
        <w:tc>
          <w:tcPr>
            <w:tcW w:w="850" w:type="dxa"/>
            <w:tcMar>
              <w:top w:w="80" w:type="dxa"/>
              <w:left w:w="80" w:type="dxa"/>
              <w:bottom w:w="80" w:type="dxa"/>
              <w:right w:w="80" w:type="dxa"/>
            </w:tcMar>
          </w:tcPr>
          <w:p w14:paraId="047AA658" w14:textId="77777777" w:rsidR="000537D3" w:rsidRDefault="00000000">
            <w:r>
              <w:rPr>
                <w:sz w:val="16"/>
              </w:rPr>
              <w:t>High</w:t>
            </w:r>
          </w:p>
        </w:tc>
      </w:tr>
      <w:tr w:rsidR="000537D3" w14:paraId="42B959F0" w14:textId="77777777">
        <w:trPr>
          <w:jc w:val="center"/>
        </w:trPr>
        <w:tc>
          <w:tcPr>
            <w:tcW w:w="850" w:type="dxa"/>
            <w:tcMar>
              <w:top w:w="80" w:type="dxa"/>
              <w:left w:w="80" w:type="dxa"/>
              <w:bottom w:w="80" w:type="dxa"/>
              <w:right w:w="80" w:type="dxa"/>
            </w:tcMar>
          </w:tcPr>
          <w:p w14:paraId="3559BC5D" w14:textId="77777777" w:rsidR="000537D3" w:rsidRDefault="00000000">
            <w:r>
              <w:rPr>
                <w:sz w:val="16"/>
              </w:rPr>
              <w:t>NFR-09</w:t>
            </w:r>
          </w:p>
        </w:tc>
        <w:tc>
          <w:tcPr>
            <w:tcW w:w="1701" w:type="dxa"/>
            <w:tcMar>
              <w:top w:w="80" w:type="dxa"/>
              <w:left w:w="80" w:type="dxa"/>
              <w:bottom w:w="80" w:type="dxa"/>
              <w:right w:w="80" w:type="dxa"/>
            </w:tcMar>
          </w:tcPr>
          <w:p w14:paraId="4E9C1087" w14:textId="77777777" w:rsidR="000537D3" w:rsidRDefault="00000000">
            <w:r>
              <w:rPr>
                <w:sz w:val="16"/>
              </w:rPr>
              <w:t>Khả năng bảo trì</w:t>
            </w:r>
          </w:p>
        </w:tc>
        <w:tc>
          <w:tcPr>
            <w:tcW w:w="5669" w:type="dxa"/>
            <w:tcMar>
              <w:top w:w="80" w:type="dxa"/>
              <w:left w:w="80" w:type="dxa"/>
              <w:bottom w:w="80" w:type="dxa"/>
              <w:right w:w="80" w:type="dxa"/>
            </w:tcMar>
          </w:tcPr>
          <w:p w14:paraId="5432F597" w14:textId="77777777" w:rsidR="000537D3" w:rsidRDefault="00000000">
            <w:r>
              <w:rPr>
                <w:sz w:val="16"/>
              </w:rPr>
              <w:t>Backend chia rõ routers, schemas, services, repositories, models và workers.</w:t>
            </w:r>
          </w:p>
        </w:tc>
        <w:tc>
          <w:tcPr>
            <w:tcW w:w="850" w:type="dxa"/>
            <w:tcMar>
              <w:top w:w="80" w:type="dxa"/>
              <w:left w:w="80" w:type="dxa"/>
              <w:bottom w:w="80" w:type="dxa"/>
              <w:right w:w="80" w:type="dxa"/>
            </w:tcMar>
          </w:tcPr>
          <w:p w14:paraId="420486EF" w14:textId="77777777" w:rsidR="000537D3" w:rsidRDefault="00000000">
            <w:r>
              <w:rPr>
                <w:sz w:val="16"/>
              </w:rPr>
              <w:t>Medium</w:t>
            </w:r>
          </w:p>
        </w:tc>
      </w:tr>
      <w:tr w:rsidR="000537D3" w14:paraId="7C6653CB" w14:textId="77777777">
        <w:trPr>
          <w:jc w:val="center"/>
        </w:trPr>
        <w:tc>
          <w:tcPr>
            <w:tcW w:w="850" w:type="dxa"/>
            <w:tcMar>
              <w:top w:w="80" w:type="dxa"/>
              <w:left w:w="80" w:type="dxa"/>
              <w:bottom w:w="80" w:type="dxa"/>
              <w:right w:w="80" w:type="dxa"/>
            </w:tcMar>
          </w:tcPr>
          <w:p w14:paraId="5BBC213B" w14:textId="77777777" w:rsidR="000537D3" w:rsidRDefault="00000000">
            <w:r>
              <w:rPr>
                <w:sz w:val="16"/>
              </w:rPr>
              <w:t>NFR-10</w:t>
            </w:r>
          </w:p>
        </w:tc>
        <w:tc>
          <w:tcPr>
            <w:tcW w:w="1701" w:type="dxa"/>
            <w:tcMar>
              <w:top w:w="80" w:type="dxa"/>
              <w:left w:w="80" w:type="dxa"/>
              <w:bottom w:w="80" w:type="dxa"/>
              <w:right w:w="80" w:type="dxa"/>
            </w:tcMar>
          </w:tcPr>
          <w:p w14:paraId="5B53B47E" w14:textId="77777777" w:rsidR="000537D3" w:rsidRDefault="00000000">
            <w:r>
              <w:rPr>
                <w:sz w:val="16"/>
              </w:rPr>
              <w:t>Khả năng phục hồi</w:t>
            </w:r>
          </w:p>
        </w:tc>
        <w:tc>
          <w:tcPr>
            <w:tcW w:w="5669" w:type="dxa"/>
            <w:tcMar>
              <w:top w:w="80" w:type="dxa"/>
              <w:left w:w="80" w:type="dxa"/>
              <w:bottom w:w="80" w:type="dxa"/>
              <w:right w:w="80" w:type="dxa"/>
            </w:tcMar>
          </w:tcPr>
          <w:p w14:paraId="35401A5E" w14:textId="77777777" w:rsidR="000537D3" w:rsidRDefault="00000000">
            <w:r>
              <w:rPr>
                <w:sz w:val="16"/>
              </w:rPr>
              <w:t>Upload file cần retry hợp lý; database migration quản lý bằng Alembic.</w:t>
            </w:r>
          </w:p>
        </w:tc>
        <w:tc>
          <w:tcPr>
            <w:tcW w:w="850" w:type="dxa"/>
            <w:tcMar>
              <w:top w:w="80" w:type="dxa"/>
              <w:left w:w="80" w:type="dxa"/>
              <w:bottom w:w="80" w:type="dxa"/>
              <w:right w:w="80" w:type="dxa"/>
            </w:tcMar>
          </w:tcPr>
          <w:p w14:paraId="774064C2" w14:textId="77777777" w:rsidR="000537D3" w:rsidRDefault="00000000">
            <w:r>
              <w:rPr>
                <w:sz w:val="16"/>
              </w:rPr>
              <w:t>Medium</w:t>
            </w:r>
          </w:p>
        </w:tc>
      </w:tr>
      <w:tr w:rsidR="000537D3" w14:paraId="675E8121" w14:textId="77777777">
        <w:trPr>
          <w:jc w:val="center"/>
        </w:trPr>
        <w:tc>
          <w:tcPr>
            <w:tcW w:w="850" w:type="dxa"/>
            <w:tcMar>
              <w:top w:w="80" w:type="dxa"/>
              <w:left w:w="80" w:type="dxa"/>
              <w:bottom w:w="80" w:type="dxa"/>
              <w:right w:w="80" w:type="dxa"/>
            </w:tcMar>
          </w:tcPr>
          <w:p w14:paraId="7CA9938B" w14:textId="77777777" w:rsidR="000537D3" w:rsidRDefault="00000000">
            <w:r>
              <w:rPr>
                <w:sz w:val="16"/>
              </w:rPr>
              <w:t>NFR-11</w:t>
            </w:r>
          </w:p>
        </w:tc>
        <w:tc>
          <w:tcPr>
            <w:tcW w:w="1701" w:type="dxa"/>
            <w:tcMar>
              <w:top w:w="80" w:type="dxa"/>
              <w:left w:w="80" w:type="dxa"/>
              <w:bottom w:w="80" w:type="dxa"/>
              <w:right w:w="80" w:type="dxa"/>
            </w:tcMar>
          </w:tcPr>
          <w:p w14:paraId="108E44FE" w14:textId="77777777" w:rsidR="000537D3" w:rsidRDefault="00000000">
            <w:r>
              <w:rPr>
                <w:sz w:val="16"/>
              </w:rPr>
              <w:t>Chi phí lưu trữ</w:t>
            </w:r>
          </w:p>
        </w:tc>
        <w:tc>
          <w:tcPr>
            <w:tcW w:w="5669" w:type="dxa"/>
            <w:tcMar>
              <w:top w:w="80" w:type="dxa"/>
              <w:left w:w="80" w:type="dxa"/>
              <w:bottom w:w="80" w:type="dxa"/>
              <w:right w:w="80" w:type="dxa"/>
            </w:tcMar>
          </w:tcPr>
          <w:p w14:paraId="3CF983BD" w14:textId="77777777" w:rsidR="000537D3" w:rsidRDefault="00000000">
            <w:r>
              <w:rPr>
                <w:sz w:val="16"/>
              </w:rPr>
              <w:t>File lớn như video/record cần retention/lifecycle policy, tránh lưu vĩnh viễn không kiểm soát.</w:t>
            </w:r>
          </w:p>
        </w:tc>
        <w:tc>
          <w:tcPr>
            <w:tcW w:w="850" w:type="dxa"/>
            <w:tcMar>
              <w:top w:w="80" w:type="dxa"/>
              <w:left w:w="80" w:type="dxa"/>
              <w:bottom w:w="80" w:type="dxa"/>
              <w:right w:w="80" w:type="dxa"/>
            </w:tcMar>
          </w:tcPr>
          <w:p w14:paraId="4B3FBDBB" w14:textId="77777777" w:rsidR="000537D3" w:rsidRDefault="00000000">
            <w:r>
              <w:rPr>
                <w:sz w:val="16"/>
              </w:rPr>
              <w:t>Medium</w:t>
            </w:r>
          </w:p>
        </w:tc>
      </w:tr>
      <w:tr w:rsidR="000537D3" w14:paraId="602753DA" w14:textId="77777777">
        <w:trPr>
          <w:jc w:val="center"/>
        </w:trPr>
        <w:tc>
          <w:tcPr>
            <w:tcW w:w="850" w:type="dxa"/>
            <w:tcMar>
              <w:top w:w="80" w:type="dxa"/>
              <w:left w:w="80" w:type="dxa"/>
              <w:bottom w:w="80" w:type="dxa"/>
              <w:right w:w="80" w:type="dxa"/>
            </w:tcMar>
          </w:tcPr>
          <w:p w14:paraId="2F8CB2CB" w14:textId="77777777" w:rsidR="000537D3" w:rsidRDefault="00000000">
            <w:r>
              <w:rPr>
                <w:sz w:val="16"/>
              </w:rPr>
              <w:t>NFR-12</w:t>
            </w:r>
          </w:p>
        </w:tc>
        <w:tc>
          <w:tcPr>
            <w:tcW w:w="1701" w:type="dxa"/>
            <w:tcMar>
              <w:top w:w="80" w:type="dxa"/>
              <w:left w:w="80" w:type="dxa"/>
              <w:bottom w:w="80" w:type="dxa"/>
              <w:right w:w="80" w:type="dxa"/>
            </w:tcMar>
          </w:tcPr>
          <w:p w14:paraId="43B3ED7D" w14:textId="77777777" w:rsidR="000537D3" w:rsidRDefault="00000000">
            <w:r>
              <w:rPr>
                <w:sz w:val="16"/>
              </w:rPr>
              <w:t>Tuân thủ</w:t>
            </w:r>
          </w:p>
        </w:tc>
        <w:tc>
          <w:tcPr>
            <w:tcW w:w="5669" w:type="dxa"/>
            <w:tcMar>
              <w:top w:w="80" w:type="dxa"/>
              <w:left w:w="80" w:type="dxa"/>
              <w:bottom w:w="80" w:type="dxa"/>
              <w:right w:w="80" w:type="dxa"/>
            </w:tcMar>
          </w:tcPr>
          <w:p w14:paraId="68AAA2C8" w14:textId="77777777" w:rsidR="000537D3" w:rsidRDefault="00000000">
            <w:r>
              <w:rPr>
                <w:sz w:val="16"/>
              </w:rPr>
              <w:t>Thiết kế phải hỗ trợ xóa/ẩn dữ liệu khi hết thời hạn lưu giữ hoặc theo yêu cầu hợp lệ.</w:t>
            </w:r>
          </w:p>
        </w:tc>
        <w:tc>
          <w:tcPr>
            <w:tcW w:w="850" w:type="dxa"/>
            <w:tcMar>
              <w:top w:w="80" w:type="dxa"/>
              <w:left w:w="80" w:type="dxa"/>
              <w:bottom w:w="80" w:type="dxa"/>
              <w:right w:w="80" w:type="dxa"/>
            </w:tcMar>
          </w:tcPr>
          <w:p w14:paraId="7533D2B5" w14:textId="77777777" w:rsidR="000537D3" w:rsidRDefault="00000000">
            <w:r>
              <w:rPr>
                <w:sz w:val="16"/>
              </w:rPr>
              <w:t>High</w:t>
            </w:r>
          </w:p>
        </w:tc>
      </w:tr>
    </w:tbl>
    <w:p w14:paraId="5FC8B3D3" w14:textId="77777777" w:rsidR="000537D3" w:rsidRDefault="00000000">
      <w:pPr>
        <w:pStyle w:val="Heading1"/>
      </w:pPr>
      <w:r>
        <w:lastRenderedPageBreak/>
        <w:t>6. Các sơ đồ use case chính</w:t>
      </w:r>
    </w:p>
    <w:p w14:paraId="31A7997E" w14:textId="77777777" w:rsidR="000537D3" w:rsidRDefault="00000000">
      <w:pPr>
        <w:pStyle w:val="Heading2"/>
      </w:pPr>
      <w:r>
        <w:t>6.1. Use case tổng quan</w:t>
      </w:r>
    </w:p>
    <w:p w14:paraId="05B84993" w14:textId="77777777" w:rsidR="000537D3" w:rsidRDefault="00000000">
      <w:r>
        <w:rPr>
          <w:noProof/>
        </w:rPr>
        <w:lastRenderedPageBreak/>
        <w:drawing>
          <wp:inline distT="0" distB="0" distL="0" distR="0" wp14:anchorId="716AA421" wp14:editId="2223519B">
            <wp:extent cx="4160520" cy="10396728"/>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overview.png"/>
                    <pic:cNvPicPr/>
                  </pic:nvPicPr>
                  <pic:blipFill>
                    <a:blip r:embed="rId9"/>
                    <a:stretch>
                      <a:fillRect/>
                    </a:stretch>
                  </pic:blipFill>
                  <pic:spPr>
                    <a:xfrm>
                      <a:off x="0" y="0"/>
                      <a:ext cx="4160520" cy="10396728"/>
                    </a:xfrm>
                    <a:prstGeom prst="rect">
                      <a:avLst/>
                    </a:prstGeom>
                  </pic:spPr>
                </pic:pic>
              </a:graphicData>
            </a:graphic>
          </wp:inline>
        </w:drawing>
      </w:r>
    </w:p>
    <w:p w14:paraId="09EB34DE" w14:textId="77777777" w:rsidR="000537D3" w:rsidRDefault="00000000">
      <w:pPr>
        <w:jc w:val="center"/>
      </w:pPr>
      <w:r>
        <w:rPr>
          <w:i/>
          <w:sz w:val="18"/>
        </w:rPr>
        <w:lastRenderedPageBreak/>
        <w:t>Hình 2. Use case tổng quan</w:t>
      </w:r>
    </w:p>
    <w:p w14:paraId="1F57DF6C" w14:textId="77777777" w:rsidR="000537D3" w:rsidRDefault="00000000">
      <w:pPr>
        <w:pStyle w:val="Heading2"/>
      </w:pPr>
      <w:r>
        <w:t>6.2. Use case Candidate</w:t>
      </w:r>
    </w:p>
    <w:p w14:paraId="0923039C" w14:textId="77777777" w:rsidR="000537D3" w:rsidRDefault="00000000">
      <w:r>
        <w:rPr>
          <w:noProof/>
        </w:rPr>
        <w:drawing>
          <wp:inline distT="0" distB="0" distL="0" distR="0" wp14:anchorId="3D7F211E" wp14:editId="51265A4F">
            <wp:extent cx="5943600" cy="42218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candidate.png"/>
                    <pic:cNvPicPr/>
                  </pic:nvPicPr>
                  <pic:blipFill>
                    <a:blip r:embed="rId10"/>
                    <a:stretch>
                      <a:fillRect/>
                    </a:stretch>
                  </pic:blipFill>
                  <pic:spPr>
                    <a:xfrm>
                      <a:off x="0" y="0"/>
                      <a:ext cx="5943600" cy="4221869"/>
                    </a:xfrm>
                    <a:prstGeom prst="rect">
                      <a:avLst/>
                    </a:prstGeom>
                  </pic:spPr>
                </pic:pic>
              </a:graphicData>
            </a:graphic>
          </wp:inline>
        </w:drawing>
      </w:r>
    </w:p>
    <w:p w14:paraId="1F4E3531" w14:textId="77777777" w:rsidR="000537D3" w:rsidRDefault="00000000">
      <w:pPr>
        <w:jc w:val="center"/>
      </w:pPr>
      <w:r>
        <w:rPr>
          <w:i/>
          <w:sz w:val="18"/>
        </w:rPr>
        <w:t>Hình 3. Use case cho Candidate</w:t>
      </w:r>
    </w:p>
    <w:p w14:paraId="165B5126" w14:textId="77777777" w:rsidR="000537D3" w:rsidRDefault="00000000">
      <w:pPr>
        <w:pStyle w:val="Heading2"/>
      </w:pPr>
      <w:r>
        <w:lastRenderedPageBreak/>
        <w:t>6.3. Use case HR / Recruiter</w:t>
      </w:r>
    </w:p>
    <w:p w14:paraId="4844E90F" w14:textId="77777777" w:rsidR="000537D3" w:rsidRDefault="00000000">
      <w:r>
        <w:rPr>
          <w:noProof/>
        </w:rPr>
        <w:drawing>
          <wp:inline distT="0" distB="0" distL="0" distR="0" wp14:anchorId="47635D71" wp14:editId="4A04A299">
            <wp:extent cx="5943600" cy="68216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recruiter.png"/>
                    <pic:cNvPicPr/>
                  </pic:nvPicPr>
                  <pic:blipFill>
                    <a:blip r:embed="rId11"/>
                    <a:stretch>
                      <a:fillRect/>
                    </a:stretch>
                  </pic:blipFill>
                  <pic:spPr>
                    <a:xfrm>
                      <a:off x="0" y="0"/>
                      <a:ext cx="5943600" cy="6821632"/>
                    </a:xfrm>
                    <a:prstGeom prst="rect">
                      <a:avLst/>
                    </a:prstGeom>
                  </pic:spPr>
                </pic:pic>
              </a:graphicData>
            </a:graphic>
          </wp:inline>
        </w:drawing>
      </w:r>
    </w:p>
    <w:p w14:paraId="16ADBE84" w14:textId="77777777" w:rsidR="000537D3" w:rsidRDefault="00000000">
      <w:pPr>
        <w:jc w:val="center"/>
      </w:pPr>
      <w:r>
        <w:rPr>
          <w:i/>
          <w:sz w:val="18"/>
        </w:rPr>
        <w:t>Hình 4. Use case cho HR / Recruiter</w:t>
      </w:r>
    </w:p>
    <w:p w14:paraId="22728E2B" w14:textId="77777777" w:rsidR="000537D3" w:rsidRDefault="00000000">
      <w:pPr>
        <w:pStyle w:val="Heading2"/>
      </w:pPr>
      <w:r>
        <w:t>6.4. Đặc tả use case chính</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737"/>
        <w:gridCol w:w="1701"/>
        <w:gridCol w:w="1544"/>
        <w:gridCol w:w="3572"/>
        <w:gridCol w:w="1928"/>
      </w:tblGrid>
      <w:tr w:rsidR="000537D3" w14:paraId="341B8631" w14:textId="77777777">
        <w:trPr>
          <w:tblHeader/>
          <w:jc w:val="center"/>
        </w:trPr>
        <w:tc>
          <w:tcPr>
            <w:tcW w:w="737" w:type="dxa"/>
            <w:shd w:val="clear" w:color="auto" w:fill="1F4E79"/>
            <w:tcMar>
              <w:top w:w="80" w:type="dxa"/>
              <w:left w:w="80" w:type="dxa"/>
              <w:bottom w:w="80" w:type="dxa"/>
              <w:right w:w="80" w:type="dxa"/>
            </w:tcMar>
          </w:tcPr>
          <w:p w14:paraId="1FC4D4A6" w14:textId="77777777" w:rsidR="000537D3" w:rsidRDefault="00000000">
            <w:r>
              <w:rPr>
                <w:b/>
                <w:color w:val="FFFFFF"/>
                <w:sz w:val="15"/>
              </w:rPr>
              <w:t>Mã</w:t>
            </w:r>
          </w:p>
        </w:tc>
        <w:tc>
          <w:tcPr>
            <w:tcW w:w="1701" w:type="dxa"/>
            <w:shd w:val="clear" w:color="auto" w:fill="1F4E79"/>
            <w:tcMar>
              <w:top w:w="80" w:type="dxa"/>
              <w:left w:w="80" w:type="dxa"/>
              <w:bottom w:w="80" w:type="dxa"/>
              <w:right w:w="80" w:type="dxa"/>
            </w:tcMar>
          </w:tcPr>
          <w:p w14:paraId="5D1EB3A7" w14:textId="77777777" w:rsidR="000537D3" w:rsidRDefault="00000000">
            <w:r>
              <w:rPr>
                <w:b/>
                <w:color w:val="FFFFFF"/>
                <w:sz w:val="15"/>
              </w:rPr>
              <w:t>Use case</w:t>
            </w:r>
          </w:p>
        </w:tc>
        <w:tc>
          <w:tcPr>
            <w:tcW w:w="1417" w:type="dxa"/>
            <w:shd w:val="clear" w:color="auto" w:fill="1F4E79"/>
            <w:tcMar>
              <w:top w:w="80" w:type="dxa"/>
              <w:left w:w="80" w:type="dxa"/>
              <w:bottom w:w="80" w:type="dxa"/>
              <w:right w:w="80" w:type="dxa"/>
            </w:tcMar>
          </w:tcPr>
          <w:p w14:paraId="7DDEF537" w14:textId="77777777" w:rsidR="000537D3" w:rsidRDefault="00000000">
            <w:r>
              <w:rPr>
                <w:b/>
                <w:color w:val="FFFFFF"/>
                <w:sz w:val="15"/>
              </w:rPr>
              <w:t>Actor</w:t>
            </w:r>
          </w:p>
        </w:tc>
        <w:tc>
          <w:tcPr>
            <w:tcW w:w="3572" w:type="dxa"/>
            <w:shd w:val="clear" w:color="auto" w:fill="1F4E79"/>
            <w:tcMar>
              <w:top w:w="80" w:type="dxa"/>
              <w:left w:w="80" w:type="dxa"/>
              <w:bottom w:w="80" w:type="dxa"/>
              <w:right w:w="80" w:type="dxa"/>
            </w:tcMar>
          </w:tcPr>
          <w:p w14:paraId="6D72403B" w14:textId="77777777" w:rsidR="000537D3" w:rsidRDefault="00000000">
            <w:r>
              <w:rPr>
                <w:b/>
                <w:color w:val="FFFFFF"/>
                <w:sz w:val="15"/>
              </w:rPr>
              <w:t>Luồng chính</w:t>
            </w:r>
          </w:p>
        </w:tc>
        <w:tc>
          <w:tcPr>
            <w:tcW w:w="1928" w:type="dxa"/>
            <w:shd w:val="clear" w:color="auto" w:fill="1F4E79"/>
            <w:tcMar>
              <w:top w:w="80" w:type="dxa"/>
              <w:left w:w="80" w:type="dxa"/>
              <w:bottom w:w="80" w:type="dxa"/>
              <w:right w:w="80" w:type="dxa"/>
            </w:tcMar>
          </w:tcPr>
          <w:p w14:paraId="5316FE02" w14:textId="77777777" w:rsidR="000537D3" w:rsidRDefault="00000000">
            <w:r>
              <w:rPr>
                <w:b/>
                <w:color w:val="FFFFFF"/>
                <w:sz w:val="15"/>
              </w:rPr>
              <w:t>Kết quả</w:t>
            </w:r>
          </w:p>
        </w:tc>
      </w:tr>
      <w:tr w:rsidR="000537D3" w14:paraId="6BC70719" w14:textId="77777777">
        <w:trPr>
          <w:jc w:val="center"/>
        </w:trPr>
        <w:tc>
          <w:tcPr>
            <w:tcW w:w="737" w:type="dxa"/>
            <w:tcMar>
              <w:top w:w="80" w:type="dxa"/>
              <w:left w:w="80" w:type="dxa"/>
              <w:bottom w:w="80" w:type="dxa"/>
              <w:right w:w="80" w:type="dxa"/>
            </w:tcMar>
          </w:tcPr>
          <w:p w14:paraId="1EF7DC1F" w14:textId="77777777" w:rsidR="000537D3" w:rsidRDefault="00000000">
            <w:r>
              <w:rPr>
                <w:sz w:val="15"/>
              </w:rPr>
              <w:t>UC-01</w:t>
            </w:r>
          </w:p>
        </w:tc>
        <w:tc>
          <w:tcPr>
            <w:tcW w:w="1701" w:type="dxa"/>
            <w:tcMar>
              <w:top w:w="80" w:type="dxa"/>
              <w:left w:w="80" w:type="dxa"/>
              <w:bottom w:w="80" w:type="dxa"/>
              <w:right w:w="80" w:type="dxa"/>
            </w:tcMar>
          </w:tcPr>
          <w:p w14:paraId="25C44E55" w14:textId="77777777" w:rsidR="000537D3" w:rsidRDefault="00000000">
            <w:r>
              <w:rPr>
                <w:sz w:val="15"/>
              </w:rPr>
              <w:t>Đăng nhập bằng Clerk</w:t>
            </w:r>
          </w:p>
        </w:tc>
        <w:tc>
          <w:tcPr>
            <w:tcW w:w="1417" w:type="dxa"/>
            <w:tcMar>
              <w:top w:w="80" w:type="dxa"/>
              <w:left w:w="80" w:type="dxa"/>
              <w:bottom w:w="80" w:type="dxa"/>
              <w:right w:w="80" w:type="dxa"/>
            </w:tcMar>
          </w:tcPr>
          <w:p w14:paraId="76FDC7C6" w14:textId="77777777" w:rsidR="000537D3" w:rsidRDefault="00000000">
            <w:r>
              <w:rPr>
                <w:sz w:val="15"/>
              </w:rPr>
              <w:t>Tất cả người dùng</w:t>
            </w:r>
          </w:p>
        </w:tc>
        <w:tc>
          <w:tcPr>
            <w:tcW w:w="3572" w:type="dxa"/>
            <w:tcMar>
              <w:top w:w="80" w:type="dxa"/>
              <w:left w:w="80" w:type="dxa"/>
              <w:bottom w:w="80" w:type="dxa"/>
              <w:right w:w="80" w:type="dxa"/>
            </w:tcMar>
          </w:tcPr>
          <w:p w14:paraId="00E60047" w14:textId="77777777" w:rsidR="000537D3" w:rsidRDefault="00000000">
            <w:r>
              <w:rPr>
                <w:sz w:val="15"/>
              </w:rPr>
              <w:t>User chọn provider OAuth, Clerk xác thực, frontend nhận session, backend verify token và đồng bộ user.</w:t>
            </w:r>
          </w:p>
        </w:tc>
        <w:tc>
          <w:tcPr>
            <w:tcW w:w="1928" w:type="dxa"/>
            <w:tcMar>
              <w:top w:w="80" w:type="dxa"/>
              <w:left w:w="80" w:type="dxa"/>
              <w:bottom w:w="80" w:type="dxa"/>
              <w:right w:w="80" w:type="dxa"/>
            </w:tcMar>
          </w:tcPr>
          <w:p w14:paraId="12A55553" w14:textId="77777777" w:rsidR="000537D3" w:rsidRDefault="00000000">
            <w:r>
              <w:rPr>
                <w:sz w:val="15"/>
              </w:rPr>
              <w:t>User có phiên đăng nhập hợp lệ trong hệ thống.</w:t>
            </w:r>
          </w:p>
        </w:tc>
      </w:tr>
      <w:tr w:rsidR="000537D3" w14:paraId="6A997241" w14:textId="77777777">
        <w:trPr>
          <w:jc w:val="center"/>
        </w:trPr>
        <w:tc>
          <w:tcPr>
            <w:tcW w:w="737" w:type="dxa"/>
            <w:tcMar>
              <w:top w:w="80" w:type="dxa"/>
              <w:left w:w="80" w:type="dxa"/>
              <w:bottom w:w="80" w:type="dxa"/>
              <w:right w:w="80" w:type="dxa"/>
            </w:tcMar>
          </w:tcPr>
          <w:p w14:paraId="4D684D65" w14:textId="77777777" w:rsidR="000537D3" w:rsidRDefault="00000000">
            <w:r>
              <w:rPr>
                <w:sz w:val="15"/>
              </w:rPr>
              <w:lastRenderedPageBreak/>
              <w:t>UC-02</w:t>
            </w:r>
          </w:p>
        </w:tc>
        <w:tc>
          <w:tcPr>
            <w:tcW w:w="1701" w:type="dxa"/>
            <w:tcMar>
              <w:top w:w="80" w:type="dxa"/>
              <w:left w:w="80" w:type="dxa"/>
              <w:bottom w:w="80" w:type="dxa"/>
              <w:right w:w="80" w:type="dxa"/>
            </w:tcMar>
          </w:tcPr>
          <w:p w14:paraId="356DEEF0" w14:textId="77777777" w:rsidR="000537D3" w:rsidRDefault="00000000">
            <w:r>
              <w:rPr>
                <w:sz w:val="15"/>
              </w:rPr>
              <w:t>Nộp hồ sơ ứng tuyển</w:t>
            </w:r>
          </w:p>
        </w:tc>
        <w:tc>
          <w:tcPr>
            <w:tcW w:w="1417" w:type="dxa"/>
            <w:tcMar>
              <w:top w:w="80" w:type="dxa"/>
              <w:left w:w="80" w:type="dxa"/>
              <w:bottom w:w="80" w:type="dxa"/>
              <w:right w:w="80" w:type="dxa"/>
            </w:tcMar>
          </w:tcPr>
          <w:p w14:paraId="55743F75" w14:textId="77777777" w:rsidR="000537D3" w:rsidRDefault="00000000">
            <w:r>
              <w:rPr>
                <w:sz w:val="15"/>
              </w:rPr>
              <w:t>Candidate</w:t>
            </w:r>
          </w:p>
        </w:tc>
        <w:tc>
          <w:tcPr>
            <w:tcW w:w="3572" w:type="dxa"/>
            <w:tcMar>
              <w:top w:w="80" w:type="dxa"/>
              <w:left w:w="80" w:type="dxa"/>
              <w:bottom w:w="80" w:type="dxa"/>
              <w:right w:w="80" w:type="dxa"/>
            </w:tcMar>
          </w:tcPr>
          <w:p w14:paraId="67B35646" w14:textId="77777777" w:rsidR="000537D3" w:rsidRDefault="00000000">
            <w:r>
              <w:rPr>
                <w:sz w:val="15"/>
              </w:rPr>
              <w:t>Candidate chọn job, nhập thông tin cần thiết, upload CV PDF, submit application.</w:t>
            </w:r>
          </w:p>
        </w:tc>
        <w:tc>
          <w:tcPr>
            <w:tcW w:w="1928" w:type="dxa"/>
            <w:tcMar>
              <w:top w:w="80" w:type="dxa"/>
              <w:left w:w="80" w:type="dxa"/>
              <w:bottom w:w="80" w:type="dxa"/>
              <w:right w:w="80" w:type="dxa"/>
            </w:tcMar>
          </w:tcPr>
          <w:p w14:paraId="6601B569" w14:textId="77777777" w:rsidR="000537D3" w:rsidRDefault="00000000">
            <w:r>
              <w:rPr>
                <w:sz w:val="15"/>
              </w:rPr>
              <w:t>Application được tạo, CV lưu Storage, metadata lưu DB.</w:t>
            </w:r>
          </w:p>
        </w:tc>
      </w:tr>
      <w:tr w:rsidR="000537D3" w14:paraId="2DE67F14" w14:textId="77777777">
        <w:trPr>
          <w:jc w:val="center"/>
        </w:trPr>
        <w:tc>
          <w:tcPr>
            <w:tcW w:w="737" w:type="dxa"/>
            <w:tcMar>
              <w:top w:w="80" w:type="dxa"/>
              <w:left w:w="80" w:type="dxa"/>
              <w:bottom w:w="80" w:type="dxa"/>
              <w:right w:w="80" w:type="dxa"/>
            </w:tcMar>
          </w:tcPr>
          <w:p w14:paraId="1BC12426" w14:textId="77777777" w:rsidR="000537D3" w:rsidRDefault="00000000">
            <w:r>
              <w:rPr>
                <w:sz w:val="15"/>
              </w:rPr>
              <w:t>UC-03</w:t>
            </w:r>
          </w:p>
        </w:tc>
        <w:tc>
          <w:tcPr>
            <w:tcW w:w="1701" w:type="dxa"/>
            <w:tcMar>
              <w:top w:w="80" w:type="dxa"/>
              <w:left w:w="80" w:type="dxa"/>
              <w:bottom w:w="80" w:type="dxa"/>
              <w:right w:w="80" w:type="dxa"/>
            </w:tcMar>
          </w:tcPr>
          <w:p w14:paraId="5B9474EF" w14:textId="77777777" w:rsidR="000537D3" w:rsidRDefault="00000000">
            <w:r>
              <w:rPr>
                <w:sz w:val="15"/>
              </w:rPr>
              <w:t>Cập nhật ảnh đại diện</w:t>
            </w:r>
          </w:p>
        </w:tc>
        <w:tc>
          <w:tcPr>
            <w:tcW w:w="1417" w:type="dxa"/>
            <w:tcMar>
              <w:top w:w="80" w:type="dxa"/>
              <w:left w:w="80" w:type="dxa"/>
              <w:bottom w:w="80" w:type="dxa"/>
              <w:right w:w="80" w:type="dxa"/>
            </w:tcMar>
          </w:tcPr>
          <w:p w14:paraId="6956D854" w14:textId="77777777" w:rsidR="000537D3" w:rsidRDefault="00000000">
            <w:r>
              <w:rPr>
                <w:sz w:val="15"/>
              </w:rPr>
              <w:t>Candidate</w:t>
            </w:r>
          </w:p>
        </w:tc>
        <w:tc>
          <w:tcPr>
            <w:tcW w:w="3572" w:type="dxa"/>
            <w:tcMar>
              <w:top w:w="80" w:type="dxa"/>
              <w:left w:w="80" w:type="dxa"/>
              <w:bottom w:w="80" w:type="dxa"/>
              <w:right w:w="80" w:type="dxa"/>
            </w:tcMar>
          </w:tcPr>
          <w:p w14:paraId="43B5F0BF" w14:textId="77777777" w:rsidR="000537D3" w:rsidRDefault="00000000">
            <w:r>
              <w:rPr>
                <w:sz w:val="15"/>
              </w:rPr>
              <w:t>Candidate upload PNG/JPG; backend kiểm tra file, upload Storage và cập nhật avatar_file_id.</w:t>
            </w:r>
          </w:p>
        </w:tc>
        <w:tc>
          <w:tcPr>
            <w:tcW w:w="1928" w:type="dxa"/>
            <w:tcMar>
              <w:top w:w="80" w:type="dxa"/>
              <w:left w:w="80" w:type="dxa"/>
              <w:bottom w:w="80" w:type="dxa"/>
              <w:right w:w="80" w:type="dxa"/>
            </w:tcMar>
          </w:tcPr>
          <w:p w14:paraId="35E1AE3F" w14:textId="77777777" w:rsidR="000537D3" w:rsidRDefault="00000000">
            <w:r>
              <w:rPr>
                <w:sz w:val="15"/>
              </w:rPr>
              <w:t>Profile hiển thị avatar mới qua signed URL.</w:t>
            </w:r>
          </w:p>
        </w:tc>
      </w:tr>
      <w:tr w:rsidR="000537D3" w14:paraId="78128736" w14:textId="77777777">
        <w:trPr>
          <w:jc w:val="center"/>
        </w:trPr>
        <w:tc>
          <w:tcPr>
            <w:tcW w:w="737" w:type="dxa"/>
            <w:tcMar>
              <w:top w:w="80" w:type="dxa"/>
              <w:left w:w="80" w:type="dxa"/>
              <w:bottom w:w="80" w:type="dxa"/>
              <w:right w:w="80" w:type="dxa"/>
            </w:tcMar>
          </w:tcPr>
          <w:p w14:paraId="7EA5F415" w14:textId="77777777" w:rsidR="000537D3" w:rsidRDefault="00000000">
            <w:r>
              <w:rPr>
                <w:sz w:val="15"/>
              </w:rPr>
              <w:t>UC-04</w:t>
            </w:r>
          </w:p>
        </w:tc>
        <w:tc>
          <w:tcPr>
            <w:tcW w:w="1701" w:type="dxa"/>
            <w:tcMar>
              <w:top w:w="80" w:type="dxa"/>
              <w:left w:w="80" w:type="dxa"/>
              <w:bottom w:w="80" w:type="dxa"/>
              <w:right w:w="80" w:type="dxa"/>
            </w:tcMar>
          </w:tcPr>
          <w:p w14:paraId="3F91D752" w14:textId="77777777" w:rsidR="000537D3" w:rsidRDefault="00000000">
            <w:r>
              <w:rPr>
                <w:sz w:val="15"/>
              </w:rPr>
              <w:t>Tạo job post</w:t>
            </w:r>
          </w:p>
        </w:tc>
        <w:tc>
          <w:tcPr>
            <w:tcW w:w="1417" w:type="dxa"/>
            <w:tcMar>
              <w:top w:w="80" w:type="dxa"/>
              <w:left w:w="80" w:type="dxa"/>
              <w:bottom w:w="80" w:type="dxa"/>
              <w:right w:w="80" w:type="dxa"/>
            </w:tcMar>
          </w:tcPr>
          <w:p w14:paraId="58FE2AD9" w14:textId="77777777" w:rsidR="000537D3" w:rsidRDefault="00000000">
            <w:r>
              <w:rPr>
                <w:sz w:val="15"/>
              </w:rPr>
              <w:t>Recruiter</w:t>
            </w:r>
          </w:p>
        </w:tc>
        <w:tc>
          <w:tcPr>
            <w:tcW w:w="3572" w:type="dxa"/>
            <w:tcMar>
              <w:top w:w="80" w:type="dxa"/>
              <w:left w:w="80" w:type="dxa"/>
              <w:bottom w:w="80" w:type="dxa"/>
              <w:right w:w="80" w:type="dxa"/>
            </w:tcMar>
          </w:tcPr>
          <w:p w14:paraId="29BE9A4E" w14:textId="77777777" w:rsidR="000537D3" w:rsidRDefault="00000000">
            <w:r>
              <w:rPr>
                <w:sz w:val="15"/>
              </w:rPr>
              <w:t>Recruiter nhập title, JD, yêu cầu, deadline, publish job.</w:t>
            </w:r>
          </w:p>
        </w:tc>
        <w:tc>
          <w:tcPr>
            <w:tcW w:w="1928" w:type="dxa"/>
            <w:tcMar>
              <w:top w:w="80" w:type="dxa"/>
              <w:left w:w="80" w:type="dxa"/>
              <w:bottom w:w="80" w:type="dxa"/>
              <w:right w:w="80" w:type="dxa"/>
            </w:tcMar>
          </w:tcPr>
          <w:p w14:paraId="10326327" w14:textId="77777777" w:rsidR="000537D3" w:rsidRDefault="00000000">
            <w:r>
              <w:rPr>
                <w:sz w:val="15"/>
              </w:rPr>
              <w:t>Job xuất hiện trên cổng tuyển dụng nếu status published.</w:t>
            </w:r>
          </w:p>
        </w:tc>
      </w:tr>
      <w:tr w:rsidR="000537D3" w14:paraId="295FCB5B" w14:textId="77777777">
        <w:trPr>
          <w:jc w:val="center"/>
        </w:trPr>
        <w:tc>
          <w:tcPr>
            <w:tcW w:w="737" w:type="dxa"/>
            <w:tcMar>
              <w:top w:w="80" w:type="dxa"/>
              <w:left w:w="80" w:type="dxa"/>
              <w:bottom w:w="80" w:type="dxa"/>
              <w:right w:w="80" w:type="dxa"/>
            </w:tcMar>
          </w:tcPr>
          <w:p w14:paraId="79DA1DB9" w14:textId="77777777" w:rsidR="000537D3" w:rsidRDefault="00000000">
            <w:r>
              <w:rPr>
                <w:sz w:val="15"/>
              </w:rPr>
              <w:t>UC-05</w:t>
            </w:r>
          </w:p>
        </w:tc>
        <w:tc>
          <w:tcPr>
            <w:tcW w:w="1701" w:type="dxa"/>
            <w:tcMar>
              <w:top w:w="80" w:type="dxa"/>
              <w:left w:w="80" w:type="dxa"/>
              <w:bottom w:w="80" w:type="dxa"/>
              <w:right w:w="80" w:type="dxa"/>
            </w:tcMar>
          </w:tcPr>
          <w:p w14:paraId="3FB32CD5" w14:textId="77777777" w:rsidR="000537D3" w:rsidRDefault="00000000">
            <w:r>
              <w:rPr>
                <w:sz w:val="15"/>
              </w:rPr>
              <w:t>Sàng lọc application</w:t>
            </w:r>
          </w:p>
        </w:tc>
        <w:tc>
          <w:tcPr>
            <w:tcW w:w="1417" w:type="dxa"/>
            <w:tcMar>
              <w:top w:w="80" w:type="dxa"/>
              <w:left w:w="80" w:type="dxa"/>
              <w:bottom w:w="80" w:type="dxa"/>
              <w:right w:w="80" w:type="dxa"/>
            </w:tcMar>
          </w:tcPr>
          <w:p w14:paraId="57CBAD23" w14:textId="77777777" w:rsidR="000537D3" w:rsidRDefault="00000000">
            <w:r>
              <w:rPr>
                <w:sz w:val="15"/>
              </w:rPr>
              <w:t>Recruiter</w:t>
            </w:r>
          </w:p>
        </w:tc>
        <w:tc>
          <w:tcPr>
            <w:tcW w:w="3572" w:type="dxa"/>
            <w:tcMar>
              <w:top w:w="80" w:type="dxa"/>
              <w:left w:w="80" w:type="dxa"/>
              <w:bottom w:w="80" w:type="dxa"/>
              <w:right w:w="80" w:type="dxa"/>
            </w:tcMar>
          </w:tcPr>
          <w:p w14:paraId="3BBDF5AD" w14:textId="77777777" w:rsidR="000537D3" w:rsidRDefault="00000000">
            <w:r>
              <w:rPr>
                <w:sz w:val="15"/>
              </w:rPr>
              <w:t>Recruiter xem CV, parsed resume, match score, note và chuyển stage.</w:t>
            </w:r>
          </w:p>
        </w:tc>
        <w:tc>
          <w:tcPr>
            <w:tcW w:w="1928" w:type="dxa"/>
            <w:tcMar>
              <w:top w:w="80" w:type="dxa"/>
              <w:left w:w="80" w:type="dxa"/>
              <w:bottom w:w="80" w:type="dxa"/>
              <w:right w:w="80" w:type="dxa"/>
            </w:tcMar>
          </w:tcPr>
          <w:p w14:paraId="0186BF26" w14:textId="77777777" w:rsidR="000537D3" w:rsidRDefault="00000000">
            <w:r>
              <w:rPr>
                <w:sz w:val="15"/>
              </w:rPr>
              <w:t>Stage được cập nhật và history được lưu.</w:t>
            </w:r>
          </w:p>
        </w:tc>
      </w:tr>
      <w:tr w:rsidR="000537D3" w14:paraId="6470B885" w14:textId="77777777">
        <w:trPr>
          <w:jc w:val="center"/>
        </w:trPr>
        <w:tc>
          <w:tcPr>
            <w:tcW w:w="737" w:type="dxa"/>
            <w:tcMar>
              <w:top w:w="80" w:type="dxa"/>
              <w:left w:w="80" w:type="dxa"/>
              <w:bottom w:w="80" w:type="dxa"/>
              <w:right w:w="80" w:type="dxa"/>
            </w:tcMar>
          </w:tcPr>
          <w:p w14:paraId="5B091E87" w14:textId="77777777" w:rsidR="000537D3" w:rsidRDefault="00000000">
            <w:r>
              <w:rPr>
                <w:sz w:val="15"/>
              </w:rPr>
              <w:t>UC-06</w:t>
            </w:r>
          </w:p>
        </w:tc>
        <w:tc>
          <w:tcPr>
            <w:tcW w:w="1701" w:type="dxa"/>
            <w:tcMar>
              <w:top w:w="80" w:type="dxa"/>
              <w:left w:w="80" w:type="dxa"/>
              <w:bottom w:w="80" w:type="dxa"/>
              <w:right w:w="80" w:type="dxa"/>
            </w:tcMar>
          </w:tcPr>
          <w:p w14:paraId="07E4F66D" w14:textId="77777777" w:rsidR="000537D3" w:rsidRDefault="00000000">
            <w:r>
              <w:rPr>
                <w:sz w:val="15"/>
              </w:rPr>
              <w:t>Làm bài test</w:t>
            </w:r>
          </w:p>
        </w:tc>
        <w:tc>
          <w:tcPr>
            <w:tcW w:w="1417" w:type="dxa"/>
            <w:tcMar>
              <w:top w:w="80" w:type="dxa"/>
              <w:left w:w="80" w:type="dxa"/>
              <w:bottom w:w="80" w:type="dxa"/>
              <w:right w:w="80" w:type="dxa"/>
            </w:tcMar>
          </w:tcPr>
          <w:p w14:paraId="75CE796E" w14:textId="77777777" w:rsidR="000537D3" w:rsidRDefault="00000000">
            <w:r>
              <w:rPr>
                <w:sz w:val="15"/>
              </w:rPr>
              <w:t>Candidate</w:t>
            </w:r>
          </w:p>
        </w:tc>
        <w:tc>
          <w:tcPr>
            <w:tcW w:w="3572" w:type="dxa"/>
            <w:tcMar>
              <w:top w:w="80" w:type="dxa"/>
              <w:left w:w="80" w:type="dxa"/>
              <w:bottom w:w="80" w:type="dxa"/>
              <w:right w:w="80" w:type="dxa"/>
            </w:tcMar>
          </w:tcPr>
          <w:p w14:paraId="0D1555E5" w14:textId="77777777" w:rsidR="000537D3" w:rsidRDefault="00000000">
            <w:r>
              <w:rPr>
                <w:sz w:val="15"/>
              </w:rPr>
              <w:t>Candidate mở test, làm bài, submit answer hoặc upload file.</w:t>
            </w:r>
          </w:p>
        </w:tc>
        <w:tc>
          <w:tcPr>
            <w:tcW w:w="1928" w:type="dxa"/>
            <w:tcMar>
              <w:top w:w="80" w:type="dxa"/>
              <w:left w:w="80" w:type="dxa"/>
              <w:bottom w:w="80" w:type="dxa"/>
              <w:right w:w="80" w:type="dxa"/>
            </w:tcMar>
          </w:tcPr>
          <w:p w14:paraId="068CD915" w14:textId="77777777" w:rsidR="000537D3" w:rsidRDefault="00000000">
            <w:r>
              <w:rPr>
                <w:sz w:val="15"/>
              </w:rPr>
              <w:t>TestAttempt hoàn tất, answer/file lưu hệ thống.</w:t>
            </w:r>
          </w:p>
        </w:tc>
      </w:tr>
      <w:tr w:rsidR="000537D3" w14:paraId="54954E5A" w14:textId="77777777">
        <w:trPr>
          <w:jc w:val="center"/>
        </w:trPr>
        <w:tc>
          <w:tcPr>
            <w:tcW w:w="737" w:type="dxa"/>
            <w:tcMar>
              <w:top w:w="80" w:type="dxa"/>
              <w:left w:w="80" w:type="dxa"/>
              <w:bottom w:w="80" w:type="dxa"/>
              <w:right w:w="80" w:type="dxa"/>
            </w:tcMar>
          </w:tcPr>
          <w:p w14:paraId="5363A181" w14:textId="77777777" w:rsidR="000537D3" w:rsidRDefault="00000000">
            <w:r>
              <w:rPr>
                <w:sz w:val="15"/>
              </w:rPr>
              <w:t>UC-07</w:t>
            </w:r>
          </w:p>
        </w:tc>
        <w:tc>
          <w:tcPr>
            <w:tcW w:w="1701" w:type="dxa"/>
            <w:tcMar>
              <w:top w:w="80" w:type="dxa"/>
              <w:left w:w="80" w:type="dxa"/>
              <w:bottom w:w="80" w:type="dxa"/>
              <w:right w:w="80" w:type="dxa"/>
            </w:tcMar>
          </w:tcPr>
          <w:p w14:paraId="3037ADE0" w14:textId="77777777" w:rsidR="000537D3" w:rsidRDefault="00000000">
            <w:r>
              <w:rPr>
                <w:sz w:val="15"/>
              </w:rPr>
              <w:t>Hậu kiểm proctoring</w:t>
            </w:r>
          </w:p>
        </w:tc>
        <w:tc>
          <w:tcPr>
            <w:tcW w:w="1417" w:type="dxa"/>
            <w:tcMar>
              <w:top w:w="80" w:type="dxa"/>
              <w:left w:w="80" w:type="dxa"/>
              <w:bottom w:w="80" w:type="dxa"/>
              <w:right w:w="80" w:type="dxa"/>
            </w:tcMar>
          </w:tcPr>
          <w:p w14:paraId="6316464F" w14:textId="77777777" w:rsidR="000537D3" w:rsidRDefault="00000000">
            <w:r>
              <w:rPr>
                <w:sz w:val="15"/>
              </w:rPr>
              <w:t>Recruiter/Interviewer</w:t>
            </w:r>
          </w:p>
        </w:tc>
        <w:tc>
          <w:tcPr>
            <w:tcW w:w="3572" w:type="dxa"/>
            <w:tcMar>
              <w:top w:w="80" w:type="dxa"/>
              <w:left w:w="80" w:type="dxa"/>
              <w:bottom w:w="80" w:type="dxa"/>
              <w:right w:w="80" w:type="dxa"/>
            </w:tcMar>
          </w:tcPr>
          <w:p w14:paraId="68944007" w14:textId="77777777" w:rsidR="000537D3" w:rsidRDefault="00000000">
            <w:r>
              <w:rPr>
                <w:sz w:val="15"/>
              </w:rPr>
              <w:t>Người dùng có quyền xem proctoring event, flag và evidence media.</w:t>
            </w:r>
          </w:p>
        </w:tc>
        <w:tc>
          <w:tcPr>
            <w:tcW w:w="1928" w:type="dxa"/>
            <w:tcMar>
              <w:top w:w="80" w:type="dxa"/>
              <w:left w:w="80" w:type="dxa"/>
              <w:bottom w:w="80" w:type="dxa"/>
              <w:right w:w="80" w:type="dxa"/>
            </w:tcMar>
          </w:tcPr>
          <w:p w14:paraId="1A694C00" w14:textId="77777777" w:rsidR="000537D3" w:rsidRDefault="00000000">
            <w:r>
              <w:rPr>
                <w:sz w:val="15"/>
              </w:rPr>
              <w:t>Flag được review và ghi nhận quyết định hậu kiểm.</w:t>
            </w:r>
          </w:p>
        </w:tc>
      </w:tr>
      <w:tr w:rsidR="000537D3" w14:paraId="11BE4954" w14:textId="77777777">
        <w:trPr>
          <w:jc w:val="center"/>
        </w:trPr>
        <w:tc>
          <w:tcPr>
            <w:tcW w:w="737" w:type="dxa"/>
            <w:tcMar>
              <w:top w:w="80" w:type="dxa"/>
              <w:left w:w="80" w:type="dxa"/>
              <w:bottom w:w="80" w:type="dxa"/>
              <w:right w:w="80" w:type="dxa"/>
            </w:tcMar>
          </w:tcPr>
          <w:p w14:paraId="7EEBAEEE" w14:textId="77777777" w:rsidR="000537D3" w:rsidRDefault="00000000">
            <w:r>
              <w:rPr>
                <w:sz w:val="15"/>
              </w:rPr>
              <w:t>UC-08</w:t>
            </w:r>
          </w:p>
        </w:tc>
        <w:tc>
          <w:tcPr>
            <w:tcW w:w="1701" w:type="dxa"/>
            <w:tcMar>
              <w:top w:w="80" w:type="dxa"/>
              <w:left w:w="80" w:type="dxa"/>
              <w:bottom w:w="80" w:type="dxa"/>
              <w:right w:w="80" w:type="dxa"/>
            </w:tcMar>
          </w:tcPr>
          <w:p w14:paraId="32A2D14E" w14:textId="77777777" w:rsidR="000537D3" w:rsidRDefault="00000000">
            <w:r>
              <w:rPr>
                <w:sz w:val="15"/>
              </w:rPr>
              <w:t>Đánh giá phỏng vấn</w:t>
            </w:r>
          </w:p>
        </w:tc>
        <w:tc>
          <w:tcPr>
            <w:tcW w:w="1417" w:type="dxa"/>
            <w:tcMar>
              <w:top w:w="80" w:type="dxa"/>
              <w:left w:w="80" w:type="dxa"/>
              <w:bottom w:w="80" w:type="dxa"/>
              <w:right w:w="80" w:type="dxa"/>
            </w:tcMar>
          </w:tcPr>
          <w:p w14:paraId="2B446618" w14:textId="77777777" w:rsidR="000537D3" w:rsidRDefault="00000000">
            <w:r>
              <w:rPr>
                <w:sz w:val="15"/>
              </w:rPr>
              <w:t>Interviewer</w:t>
            </w:r>
          </w:p>
        </w:tc>
        <w:tc>
          <w:tcPr>
            <w:tcW w:w="3572" w:type="dxa"/>
            <w:tcMar>
              <w:top w:w="80" w:type="dxa"/>
              <w:left w:w="80" w:type="dxa"/>
              <w:bottom w:w="80" w:type="dxa"/>
              <w:right w:w="80" w:type="dxa"/>
            </w:tcMar>
          </w:tcPr>
          <w:p w14:paraId="7A0D6881" w14:textId="77777777" w:rsidR="000537D3" w:rsidRDefault="00000000">
            <w:r>
              <w:rPr>
                <w:sz w:val="15"/>
              </w:rPr>
              <w:t>Interviewer mở interview session, chấm rubric và ghi nhận nhận xét.</w:t>
            </w:r>
          </w:p>
        </w:tc>
        <w:tc>
          <w:tcPr>
            <w:tcW w:w="1928" w:type="dxa"/>
            <w:tcMar>
              <w:top w:w="80" w:type="dxa"/>
              <w:left w:w="80" w:type="dxa"/>
              <w:bottom w:w="80" w:type="dxa"/>
              <w:right w:w="80" w:type="dxa"/>
            </w:tcMar>
          </w:tcPr>
          <w:p w14:paraId="6F6F0922" w14:textId="77777777" w:rsidR="000537D3" w:rsidRDefault="00000000">
            <w:r>
              <w:rPr>
                <w:sz w:val="15"/>
              </w:rPr>
              <w:t>InterviewEvaluation được lưu và tổng hợp vào application.</w:t>
            </w:r>
          </w:p>
        </w:tc>
      </w:tr>
    </w:tbl>
    <w:p w14:paraId="4C0FC540" w14:textId="77777777" w:rsidR="000537D3" w:rsidRDefault="00000000">
      <w:pPr>
        <w:pStyle w:val="Heading1"/>
      </w:pPr>
      <w:r>
        <w:t>7. Kiến trúc dữ liệu</w:t>
      </w:r>
    </w:p>
    <w:p w14:paraId="140F08C3" w14:textId="77777777" w:rsidR="000537D3" w:rsidRDefault="00000000">
      <w:r>
        <w:t>Kiến trúc dữ liệu tách rõ dữ liệu nghiệp vụ, file metadata, file nhị phân, dữ liệu AI, dữ liệu giám sát và dữ liệu báo cáo. Thiết kế này giúp tránh lưu file lớn trực tiếp trong PostgreSQL và hỗ trợ lifecycle policy ở storage.</w:t>
      </w:r>
    </w:p>
    <w:p w14:paraId="1FCFD285" w14:textId="77777777" w:rsidR="000537D3" w:rsidRDefault="00000000">
      <w:r>
        <w:rPr>
          <w:noProof/>
        </w:rPr>
        <w:drawing>
          <wp:inline distT="0" distB="0" distL="0" distR="0" wp14:anchorId="2EDEACA9" wp14:editId="2F92AA82">
            <wp:extent cx="5943600" cy="36241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architecture.png"/>
                    <pic:cNvPicPr/>
                  </pic:nvPicPr>
                  <pic:blipFill>
                    <a:blip r:embed="rId12"/>
                    <a:stretch>
                      <a:fillRect/>
                    </a:stretch>
                  </pic:blipFill>
                  <pic:spPr>
                    <a:xfrm>
                      <a:off x="0" y="0"/>
                      <a:ext cx="5943600" cy="3624146"/>
                    </a:xfrm>
                    <a:prstGeom prst="rect">
                      <a:avLst/>
                    </a:prstGeom>
                  </pic:spPr>
                </pic:pic>
              </a:graphicData>
            </a:graphic>
          </wp:inline>
        </w:drawing>
      </w:r>
    </w:p>
    <w:p w14:paraId="02CBFC35" w14:textId="77777777" w:rsidR="000537D3" w:rsidRDefault="00000000">
      <w:pPr>
        <w:jc w:val="center"/>
      </w:pPr>
      <w:r>
        <w:rPr>
          <w:i/>
          <w:sz w:val="18"/>
        </w:rPr>
        <w:t>Hình 5. Kiến trúc dữ liệu mức khái niệm</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2268"/>
        <w:gridCol w:w="4535"/>
        <w:gridCol w:w="2268"/>
      </w:tblGrid>
      <w:tr w:rsidR="000537D3" w14:paraId="0A99328A" w14:textId="77777777">
        <w:trPr>
          <w:tblHeader/>
          <w:jc w:val="center"/>
        </w:trPr>
        <w:tc>
          <w:tcPr>
            <w:tcW w:w="2268" w:type="dxa"/>
            <w:shd w:val="clear" w:color="auto" w:fill="1F4E79"/>
            <w:tcMar>
              <w:top w:w="80" w:type="dxa"/>
              <w:left w:w="80" w:type="dxa"/>
              <w:bottom w:w="80" w:type="dxa"/>
              <w:right w:w="80" w:type="dxa"/>
            </w:tcMar>
          </w:tcPr>
          <w:p w14:paraId="66972018" w14:textId="77777777" w:rsidR="000537D3" w:rsidRDefault="00000000">
            <w:r>
              <w:rPr>
                <w:b/>
                <w:color w:val="FFFFFF"/>
                <w:sz w:val="16"/>
              </w:rPr>
              <w:t>Lớp dữ liệu</w:t>
            </w:r>
          </w:p>
        </w:tc>
        <w:tc>
          <w:tcPr>
            <w:tcW w:w="4535" w:type="dxa"/>
            <w:shd w:val="clear" w:color="auto" w:fill="1F4E79"/>
            <w:tcMar>
              <w:top w:w="80" w:type="dxa"/>
              <w:left w:w="80" w:type="dxa"/>
              <w:bottom w:w="80" w:type="dxa"/>
              <w:right w:w="80" w:type="dxa"/>
            </w:tcMar>
          </w:tcPr>
          <w:p w14:paraId="4EB72451" w14:textId="77777777" w:rsidR="000537D3" w:rsidRDefault="00000000">
            <w:r>
              <w:rPr>
                <w:b/>
                <w:color w:val="FFFFFF"/>
                <w:sz w:val="16"/>
              </w:rPr>
              <w:t>Nội dung</w:t>
            </w:r>
          </w:p>
        </w:tc>
        <w:tc>
          <w:tcPr>
            <w:tcW w:w="2268" w:type="dxa"/>
            <w:shd w:val="clear" w:color="auto" w:fill="1F4E79"/>
            <w:tcMar>
              <w:top w:w="80" w:type="dxa"/>
              <w:left w:w="80" w:type="dxa"/>
              <w:bottom w:w="80" w:type="dxa"/>
              <w:right w:w="80" w:type="dxa"/>
            </w:tcMar>
          </w:tcPr>
          <w:p w14:paraId="62F921F9" w14:textId="77777777" w:rsidR="000537D3" w:rsidRDefault="00000000">
            <w:r>
              <w:rPr>
                <w:b/>
                <w:color w:val="FFFFFF"/>
                <w:sz w:val="16"/>
              </w:rPr>
              <w:t>Lưu ở đâu</w:t>
            </w:r>
          </w:p>
        </w:tc>
      </w:tr>
      <w:tr w:rsidR="000537D3" w14:paraId="77EB2917" w14:textId="77777777">
        <w:trPr>
          <w:jc w:val="center"/>
        </w:trPr>
        <w:tc>
          <w:tcPr>
            <w:tcW w:w="2268" w:type="dxa"/>
            <w:tcMar>
              <w:top w:w="80" w:type="dxa"/>
              <w:left w:w="80" w:type="dxa"/>
              <w:bottom w:w="80" w:type="dxa"/>
              <w:right w:w="80" w:type="dxa"/>
            </w:tcMar>
          </w:tcPr>
          <w:p w14:paraId="32348CE2" w14:textId="77777777" w:rsidR="000537D3" w:rsidRDefault="00000000">
            <w:r>
              <w:rPr>
                <w:sz w:val="16"/>
              </w:rPr>
              <w:t>Dữ liệu định danh</w:t>
            </w:r>
          </w:p>
        </w:tc>
        <w:tc>
          <w:tcPr>
            <w:tcW w:w="4535" w:type="dxa"/>
            <w:tcMar>
              <w:top w:w="80" w:type="dxa"/>
              <w:left w:w="80" w:type="dxa"/>
              <w:bottom w:w="80" w:type="dxa"/>
              <w:right w:w="80" w:type="dxa"/>
            </w:tcMar>
          </w:tcPr>
          <w:p w14:paraId="250D8F26" w14:textId="77777777" w:rsidR="000537D3" w:rsidRDefault="00000000">
            <w:r>
              <w:rPr>
                <w:sz w:val="16"/>
              </w:rPr>
              <w:t>users, roles, candidate_profiles, staff_profiles, clerk_user_id</w:t>
            </w:r>
          </w:p>
        </w:tc>
        <w:tc>
          <w:tcPr>
            <w:tcW w:w="2268" w:type="dxa"/>
            <w:tcMar>
              <w:top w:w="80" w:type="dxa"/>
              <w:left w:w="80" w:type="dxa"/>
              <w:bottom w:w="80" w:type="dxa"/>
              <w:right w:w="80" w:type="dxa"/>
            </w:tcMar>
          </w:tcPr>
          <w:p w14:paraId="14395E81" w14:textId="77777777" w:rsidR="000537D3" w:rsidRDefault="00000000">
            <w:r>
              <w:rPr>
                <w:sz w:val="16"/>
              </w:rPr>
              <w:t>Supabase PostgreSQL</w:t>
            </w:r>
          </w:p>
        </w:tc>
      </w:tr>
      <w:tr w:rsidR="000537D3" w14:paraId="755F40E4" w14:textId="77777777">
        <w:trPr>
          <w:jc w:val="center"/>
        </w:trPr>
        <w:tc>
          <w:tcPr>
            <w:tcW w:w="2268" w:type="dxa"/>
            <w:tcMar>
              <w:top w:w="80" w:type="dxa"/>
              <w:left w:w="80" w:type="dxa"/>
              <w:bottom w:w="80" w:type="dxa"/>
              <w:right w:w="80" w:type="dxa"/>
            </w:tcMar>
          </w:tcPr>
          <w:p w14:paraId="13945A55" w14:textId="77777777" w:rsidR="000537D3" w:rsidRDefault="00000000">
            <w:r>
              <w:rPr>
                <w:sz w:val="16"/>
              </w:rPr>
              <w:lastRenderedPageBreak/>
              <w:t>Dữ liệu tuyển dụng</w:t>
            </w:r>
          </w:p>
        </w:tc>
        <w:tc>
          <w:tcPr>
            <w:tcW w:w="4535" w:type="dxa"/>
            <w:tcMar>
              <w:top w:w="80" w:type="dxa"/>
              <w:left w:w="80" w:type="dxa"/>
              <w:bottom w:w="80" w:type="dxa"/>
              <w:right w:w="80" w:type="dxa"/>
            </w:tcMar>
          </w:tcPr>
          <w:p w14:paraId="3D5A35D6" w14:textId="77777777" w:rsidR="000537D3" w:rsidRDefault="00000000">
            <w:r>
              <w:rPr>
                <w:sz w:val="16"/>
              </w:rPr>
              <w:t>companies, departments, positions, campaigns, job_posts, job_requirements</w:t>
            </w:r>
          </w:p>
        </w:tc>
        <w:tc>
          <w:tcPr>
            <w:tcW w:w="2268" w:type="dxa"/>
            <w:tcMar>
              <w:top w:w="80" w:type="dxa"/>
              <w:left w:w="80" w:type="dxa"/>
              <w:bottom w:w="80" w:type="dxa"/>
              <w:right w:w="80" w:type="dxa"/>
            </w:tcMar>
          </w:tcPr>
          <w:p w14:paraId="48D02D1B" w14:textId="77777777" w:rsidR="000537D3" w:rsidRDefault="00000000">
            <w:r>
              <w:rPr>
                <w:sz w:val="16"/>
              </w:rPr>
              <w:t>Supabase PostgreSQL</w:t>
            </w:r>
          </w:p>
        </w:tc>
      </w:tr>
      <w:tr w:rsidR="000537D3" w14:paraId="43E47B4B" w14:textId="77777777">
        <w:trPr>
          <w:jc w:val="center"/>
        </w:trPr>
        <w:tc>
          <w:tcPr>
            <w:tcW w:w="2268" w:type="dxa"/>
            <w:tcMar>
              <w:top w:w="80" w:type="dxa"/>
              <w:left w:w="80" w:type="dxa"/>
              <w:bottom w:w="80" w:type="dxa"/>
              <w:right w:w="80" w:type="dxa"/>
            </w:tcMar>
          </w:tcPr>
          <w:p w14:paraId="62497418" w14:textId="77777777" w:rsidR="000537D3" w:rsidRDefault="00000000">
            <w:r>
              <w:rPr>
                <w:sz w:val="16"/>
              </w:rPr>
              <w:t>Dữ liệu application</w:t>
            </w:r>
          </w:p>
        </w:tc>
        <w:tc>
          <w:tcPr>
            <w:tcW w:w="4535" w:type="dxa"/>
            <w:tcMar>
              <w:top w:w="80" w:type="dxa"/>
              <w:left w:w="80" w:type="dxa"/>
              <w:bottom w:w="80" w:type="dxa"/>
              <w:right w:w="80" w:type="dxa"/>
            </w:tcMar>
          </w:tcPr>
          <w:p w14:paraId="36F7B3EE" w14:textId="77777777" w:rsidR="000537D3" w:rsidRDefault="00000000">
            <w:r>
              <w:rPr>
                <w:sz w:val="16"/>
              </w:rPr>
              <w:t>applications, candidate_stage_history, notes, decisions</w:t>
            </w:r>
          </w:p>
        </w:tc>
        <w:tc>
          <w:tcPr>
            <w:tcW w:w="2268" w:type="dxa"/>
            <w:tcMar>
              <w:top w:w="80" w:type="dxa"/>
              <w:left w:w="80" w:type="dxa"/>
              <w:bottom w:w="80" w:type="dxa"/>
              <w:right w:w="80" w:type="dxa"/>
            </w:tcMar>
          </w:tcPr>
          <w:p w14:paraId="57BE8AED" w14:textId="77777777" w:rsidR="000537D3" w:rsidRDefault="00000000">
            <w:r>
              <w:rPr>
                <w:sz w:val="16"/>
              </w:rPr>
              <w:t>Supabase PostgreSQL</w:t>
            </w:r>
          </w:p>
        </w:tc>
      </w:tr>
      <w:tr w:rsidR="000537D3" w14:paraId="586628C2" w14:textId="77777777">
        <w:trPr>
          <w:jc w:val="center"/>
        </w:trPr>
        <w:tc>
          <w:tcPr>
            <w:tcW w:w="2268" w:type="dxa"/>
            <w:tcMar>
              <w:top w:w="80" w:type="dxa"/>
              <w:left w:w="80" w:type="dxa"/>
              <w:bottom w:w="80" w:type="dxa"/>
              <w:right w:w="80" w:type="dxa"/>
            </w:tcMar>
          </w:tcPr>
          <w:p w14:paraId="2F5AB3E1" w14:textId="77777777" w:rsidR="000537D3" w:rsidRDefault="00000000">
            <w:r>
              <w:rPr>
                <w:sz w:val="16"/>
              </w:rPr>
              <w:t>File metadata</w:t>
            </w:r>
          </w:p>
        </w:tc>
        <w:tc>
          <w:tcPr>
            <w:tcW w:w="4535" w:type="dxa"/>
            <w:tcMar>
              <w:top w:w="80" w:type="dxa"/>
              <w:left w:w="80" w:type="dxa"/>
              <w:bottom w:w="80" w:type="dxa"/>
              <w:right w:w="80" w:type="dxa"/>
            </w:tcMar>
          </w:tcPr>
          <w:p w14:paraId="45B38B17" w14:textId="77777777" w:rsidR="000537D3" w:rsidRDefault="00000000">
            <w:r>
              <w:rPr>
                <w:sz w:val="16"/>
              </w:rPr>
              <w:t>file_objects, bucket_name, object_path, mime_type, size, checksum</w:t>
            </w:r>
          </w:p>
        </w:tc>
        <w:tc>
          <w:tcPr>
            <w:tcW w:w="2268" w:type="dxa"/>
            <w:tcMar>
              <w:top w:w="80" w:type="dxa"/>
              <w:left w:w="80" w:type="dxa"/>
              <w:bottom w:w="80" w:type="dxa"/>
              <w:right w:w="80" w:type="dxa"/>
            </w:tcMar>
          </w:tcPr>
          <w:p w14:paraId="13EBCEB8" w14:textId="77777777" w:rsidR="000537D3" w:rsidRDefault="00000000">
            <w:r>
              <w:rPr>
                <w:sz w:val="16"/>
              </w:rPr>
              <w:t>Supabase PostgreSQL</w:t>
            </w:r>
          </w:p>
        </w:tc>
      </w:tr>
      <w:tr w:rsidR="000537D3" w14:paraId="10A212E6" w14:textId="77777777">
        <w:trPr>
          <w:jc w:val="center"/>
        </w:trPr>
        <w:tc>
          <w:tcPr>
            <w:tcW w:w="2268" w:type="dxa"/>
            <w:tcMar>
              <w:top w:w="80" w:type="dxa"/>
              <w:left w:w="80" w:type="dxa"/>
              <w:bottom w:w="80" w:type="dxa"/>
              <w:right w:w="80" w:type="dxa"/>
            </w:tcMar>
          </w:tcPr>
          <w:p w14:paraId="623671FE" w14:textId="77777777" w:rsidR="000537D3" w:rsidRDefault="00000000">
            <w:r>
              <w:rPr>
                <w:sz w:val="16"/>
              </w:rPr>
              <w:t>File nhị phân</w:t>
            </w:r>
          </w:p>
        </w:tc>
        <w:tc>
          <w:tcPr>
            <w:tcW w:w="4535" w:type="dxa"/>
            <w:tcMar>
              <w:top w:w="80" w:type="dxa"/>
              <w:left w:w="80" w:type="dxa"/>
              <w:bottom w:w="80" w:type="dxa"/>
              <w:right w:w="80" w:type="dxa"/>
            </w:tcMar>
          </w:tcPr>
          <w:p w14:paraId="5DBFFD1B" w14:textId="77777777" w:rsidR="000537D3" w:rsidRDefault="00000000">
            <w:r>
              <w:rPr>
                <w:sz w:val="16"/>
              </w:rPr>
              <w:t>avatar PNG/JPG, resume PDF, bài nộp, video record, media evidence</w:t>
            </w:r>
          </w:p>
        </w:tc>
        <w:tc>
          <w:tcPr>
            <w:tcW w:w="2268" w:type="dxa"/>
            <w:tcMar>
              <w:top w:w="80" w:type="dxa"/>
              <w:left w:w="80" w:type="dxa"/>
              <w:bottom w:w="80" w:type="dxa"/>
              <w:right w:w="80" w:type="dxa"/>
            </w:tcMar>
          </w:tcPr>
          <w:p w14:paraId="295DDADD" w14:textId="77777777" w:rsidR="000537D3" w:rsidRDefault="00000000">
            <w:r>
              <w:rPr>
                <w:sz w:val="16"/>
              </w:rPr>
              <w:t>Supabase Storage</w:t>
            </w:r>
          </w:p>
        </w:tc>
      </w:tr>
      <w:tr w:rsidR="000537D3" w14:paraId="40E6C66F" w14:textId="77777777">
        <w:trPr>
          <w:jc w:val="center"/>
        </w:trPr>
        <w:tc>
          <w:tcPr>
            <w:tcW w:w="2268" w:type="dxa"/>
            <w:tcMar>
              <w:top w:w="80" w:type="dxa"/>
              <w:left w:w="80" w:type="dxa"/>
              <w:bottom w:w="80" w:type="dxa"/>
              <w:right w:w="80" w:type="dxa"/>
            </w:tcMar>
          </w:tcPr>
          <w:p w14:paraId="34BBC764" w14:textId="77777777" w:rsidR="000537D3" w:rsidRDefault="00000000">
            <w:r>
              <w:rPr>
                <w:sz w:val="16"/>
              </w:rPr>
              <w:t>Dữ liệu parse CV</w:t>
            </w:r>
          </w:p>
        </w:tc>
        <w:tc>
          <w:tcPr>
            <w:tcW w:w="4535" w:type="dxa"/>
            <w:tcMar>
              <w:top w:w="80" w:type="dxa"/>
              <w:left w:w="80" w:type="dxa"/>
              <w:bottom w:w="80" w:type="dxa"/>
              <w:right w:w="80" w:type="dxa"/>
            </w:tcMar>
          </w:tcPr>
          <w:p w14:paraId="22DD05E5" w14:textId="77777777" w:rsidR="000537D3" w:rsidRDefault="00000000">
            <w:r>
              <w:rPr>
                <w:sz w:val="16"/>
              </w:rPr>
              <w:t>raw_text, parsed_json, extracted skills, education, experience</w:t>
            </w:r>
          </w:p>
        </w:tc>
        <w:tc>
          <w:tcPr>
            <w:tcW w:w="2268" w:type="dxa"/>
            <w:tcMar>
              <w:top w:w="80" w:type="dxa"/>
              <w:left w:w="80" w:type="dxa"/>
              <w:bottom w:w="80" w:type="dxa"/>
              <w:right w:w="80" w:type="dxa"/>
            </w:tcMar>
          </w:tcPr>
          <w:p w14:paraId="1437EF5F" w14:textId="77777777" w:rsidR="000537D3" w:rsidRDefault="00000000">
            <w:r>
              <w:rPr>
                <w:sz w:val="16"/>
              </w:rPr>
              <w:t>Supabase PostgreSQL JSONB</w:t>
            </w:r>
          </w:p>
        </w:tc>
      </w:tr>
      <w:tr w:rsidR="000537D3" w14:paraId="3C36DD18" w14:textId="77777777">
        <w:trPr>
          <w:jc w:val="center"/>
        </w:trPr>
        <w:tc>
          <w:tcPr>
            <w:tcW w:w="2268" w:type="dxa"/>
            <w:tcMar>
              <w:top w:w="80" w:type="dxa"/>
              <w:left w:w="80" w:type="dxa"/>
              <w:bottom w:w="80" w:type="dxa"/>
              <w:right w:w="80" w:type="dxa"/>
            </w:tcMar>
          </w:tcPr>
          <w:p w14:paraId="70576FA1" w14:textId="77777777" w:rsidR="000537D3" w:rsidRDefault="00000000">
            <w:r>
              <w:rPr>
                <w:sz w:val="16"/>
              </w:rPr>
              <w:t>Dữ liệu AI</w:t>
            </w:r>
          </w:p>
        </w:tc>
        <w:tc>
          <w:tcPr>
            <w:tcW w:w="4535" w:type="dxa"/>
            <w:tcMar>
              <w:top w:w="80" w:type="dxa"/>
              <w:left w:w="80" w:type="dxa"/>
              <w:bottom w:w="80" w:type="dxa"/>
              <w:right w:w="80" w:type="dxa"/>
            </w:tcMar>
          </w:tcPr>
          <w:p w14:paraId="6562757D" w14:textId="77777777" w:rsidR="000537D3" w:rsidRDefault="00000000">
            <w:r>
              <w:rPr>
                <w:sz w:val="16"/>
              </w:rPr>
              <w:t>recommendation_scores, explanations, model_version</w:t>
            </w:r>
          </w:p>
        </w:tc>
        <w:tc>
          <w:tcPr>
            <w:tcW w:w="2268" w:type="dxa"/>
            <w:tcMar>
              <w:top w:w="80" w:type="dxa"/>
              <w:left w:w="80" w:type="dxa"/>
              <w:bottom w:w="80" w:type="dxa"/>
              <w:right w:w="80" w:type="dxa"/>
            </w:tcMar>
          </w:tcPr>
          <w:p w14:paraId="0D421BF2" w14:textId="77777777" w:rsidR="000537D3" w:rsidRDefault="00000000">
            <w:r>
              <w:rPr>
                <w:sz w:val="16"/>
              </w:rPr>
              <w:t>Supabase PostgreSQL + optional Vector Store</w:t>
            </w:r>
          </w:p>
        </w:tc>
      </w:tr>
      <w:tr w:rsidR="000537D3" w14:paraId="09BD6B26" w14:textId="77777777">
        <w:trPr>
          <w:jc w:val="center"/>
        </w:trPr>
        <w:tc>
          <w:tcPr>
            <w:tcW w:w="2268" w:type="dxa"/>
            <w:tcMar>
              <w:top w:w="80" w:type="dxa"/>
              <w:left w:w="80" w:type="dxa"/>
              <w:bottom w:w="80" w:type="dxa"/>
              <w:right w:w="80" w:type="dxa"/>
            </w:tcMar>
          </w:tcPr>
          <w:p w14:paraId="1FCCB4D1" w14:textId="77777777" w:rsidR="000537D3" w:rsidRDefault="00000000">
            <w:r>
              <w:rPr>
                <w:sz w:val="16"/>
              </w:rPr>
              <w:t>Dữ liệu giám sát</w:t>
            </w:r>
          </w:p>
        </w:tc>
        <w:tc>
          <w:tcPr>
            <w:tcW w:w="4535" w:type="dxa"/>
            <w:tcMar>
              <w:top w:w="80" w:type="dxa"/>
              <w:left w:w="80" w:type="dxa"/>
              <w:bottom w:w="80" w:type="dxa"/>
              <w:right w:w="80" w:type="dxa"/>
            </w:tcMar>
          </w:tcPr>
          <w:p w14:paraId="0B417A44" w14:textId="77777777" w:rsidR="000537D3" w:rsidRDefault="00000000">
            <w:r>
              <w:rPr>
                <w:sz w:val="16"/>
              </w:rPr>
              <w:t>proctoring_sessions, events, flags, evidence metadata</w:t>
            </w:r>
          </w:p>
        </w:tc>
        <w:tc>
          <w:tcPr>
            <w:tcW w:w="2268" w:type="dxa"/>
            <w:tcMar>
              <w:top w:w="80" w:type="dxa"/>
              <w:left w:w="80" w:type="dxa"/>
              <w:bottom w:w="80" w:type="dxa"/>
              <w:right w:w="80" w:type="dxa"/>
            </w:tcMar>
          </w:tcPr>
          <w:p w14:paraId="69FC28FD" w14:textId="77777777" w:rsidR="000537D3" w:rsidRDefault="00000000">
            <w:r>
              <w:rPr>
                <w:sz w:val="16"/>
              </w:rPr>
              <w:t>Supabase PostgreSQL + Storage</w:t>
            </w:r>
          </w:p>
        </w:tc>
      </w:tr>
      <w:tr w:rsidR="000537D3" w14:paraId="6E99E621" w14:textId="77777777">
        <w:trPr>
          <w:jc w:val="center"/>
        </w:trPr>
        <w:tc>
          <w:tcPr>
            <w:tcW w:w="2268" w:type="dxa"/>
            <w:tcMar>
              <w:top w:w="80" w:type="dxa"/>
              <w:left w:w="80" w:type="dxa"/>
              <w:bottom w:w="80" w:type="dxa"/>
              <w:right w:w="80" w:type="dxa"/>
            </w:tcMar>
          </w:tcPr>
          <w:p w14:paraId="42C4403C" w14:textId="77777777" w:rsidR="000537D3" w:rsidRDefault="00000000">
            <w:r>
              <w:rPr>
                <w:sz w:val="16"/>
              </w:rPr>
              <w:t>Dữ liệu audit</w:t>
            </w:r>
          </w:p>
        </w:tc>
        <w:tc>
          <w:tcPr>
            <w:tcW w:w="4535" w:type="dxa"/>
            <w:tcMar>
              <w:top w:w="80" w:type="dxa"/>
              <w:left w:w="80" w:type="dxa"/>
              <w:bottom w:w="80" w:type="dxa"/>
              <w:right w:w="80" w:type="dxa"/>
            </w:tcMar>
          </w:tcPr>
          <w:p w14:paraId="7DE116CF" w14:textId="77777777" w:rsidR="000537D3" w:rsidRDefault="00000000">
            <w:r>
              <w:rPr>
                <w:sz w:val="16"/>
              </w:rPr>
              <w:t>audit_logs, email_logs, notification logs</w:t>
            </w:r>
          </w:p>
        </w:tc>
        <w:tc>
          <w:tcPr>
            <w:tcW w:w="2268" w:type="dxa"/>
            <w:tcMar>
              <w:top w:w="80" w:type="dxa"/>
              <w:left w:w="80" w:type="dxa"/>
              <w:bottom w:w="80" w:type="dxa"/>
              <w:right w:w="80" w:type="dxa"/>
            </w:tcMar>
          </w:tcPr>
          <w:p w14:paraId="3F34FB4F" w14:textId="77777777" w:rsidR="000537D3" w:rsidRDefault="00000000">
            <w:r>
              <w:rPr>
                <w:sz w:val="16"/>
              </w:rPr>
              <w:t>Supabase PostgreSQL</w:t>
            </w:r>
          </w:p>
        </w:tc>
      </w:tr>
    </w:tbl>
    <w:p w14:paraId="211E776D" w14:textId="77777777" w:rsidR="000537D3" w:rsidRDefault="00000000">
      <w:pPr>
        <w:pStyle w:val="Heading1"/>
      </w:pPr>
      <w:r>
        <w:t>8. Kiến trúc công nghệ</w:t>
      </w:r>
    </w:p>
    <w:p w14:paraId="28D858C1" w14:textId="77777777" w:rsidR="000537D3" w:rsidRDefault="00000000">
      <w:r>
        <w:t>Kiến trúc công nghệ sử dụng React cho giao diện, Clerk cho OAuth, FastAPI cho backend nghiệp vụ, Supabase PostgreSQL cho dữ liệu cấu trúc, Supabase Storage cho file và Redis/worker cho tác vụ nền.</w:t>
      </w:r>
    </w:p>
    <w:p w14:paraId="0ED1BAE2" w14:textId="77777777" w:rsidR="000537D3" w:rsidRDefault="00000000">
      <w:r>
        <w:rPr>
          <w:noProof/>
        </w:rPr>
        <w:drawing>
          <wp:inline distT="0" distB="0" distL="0" distR="0" wp14:anchorId="28A41246" wp14:editId="395DC120">
            <wp:extent cx="5943600" cy="25843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ology_architecture.png"/>
                    <pic:cNvPicPr/>
                  </pic:nvPicPr>
                  <pic:blipFill>
                    <a:blip r:embed="rId13"/>
                    <a:stretch>
                      <a:fillRect/>
                    </a:stretch>
                  </pic:blipFill>
                  <pic:spPr>
                    <a:xfrm>
                      <a:off x="0" y="0"/>
                      <a:ext cx="5943600" cy="2584340"/>
                    </a:xfrm>
                    <a:prstGeom prst="rect">
                      <a:avLst/>
                    </a:prstGeom>
                  </pic:spPr>
                </pic:pic>
              </a:graphicData>
            </a:graphic>
          </wp:inline>
        </w:drawing>
      </w:r>
    </w:p>
    <w:p w14:paraId="1EFB309E" w14:textId="77777777" w:rsidR="000537D3" w:rsidRDefault="00000000">
      <w:pPr>
        <w:jc w:val="center"/>
      </w:pPr>
      <w:r>
        <w:rPr>
          <w:i/>
          <w:sz w:val="18"/>
        </w:rPr>
        <w:t>Hình 6. Kiến trúc công nghệ đề xuất</w:t>
      </w:r>
    </w:p>
    <w:p w14:paraId="2584DFF0" w14:textId="77777777" w:rsidR="000537D3" w:rsidRDefault="00000000">
      <w:pPr>
        <w:pStyle w:val="Heading2"/>
      </w:pPr>
      <w:r>
        <w:t>8.1. Luồng xác thực tổng quát</w:t>
      </w:r>
    </w:p>
    <w:p w14:paraId="758FB90D" w14:textId="77777777" w:rsidR="000537D3" w:rsidRDefault="00000000">
      <w:pPr>
        <w:pStyle w:val="ListNumber"/>
      </w:pPr>
      <w:r>
        <w:t>Frontend dùng Clerk SDK để đăng nhập OAuth và nhận session token.</w:t>
      </w:r>
    </w:p>
    <w:p w14:paraId="25BB10C6" w14:textId="77777777" w:rsidR="000537D3" w:rsidRDefault="00000000">
      <w:pPr>
        <w:pStyle w:val="ListNumber"/>
      </w:pPr>
      <w:r>
        <w:t>Frontend gửi request đến FastAPI kèm Authorization: Bearer &lt;Clerk JWT&gt;.</w:t>
      </w:r>
    </w:p>
    <w:p w14:paraId="147F48E2" w14:textId="77777777" w:rsidR="000537D3" w:rsidRDefault="00000000">
      <w:pPr>
        <w:pStyle w:val="ListNumber"/>
      </w:pPr>
      <w:r>
        <w:t>FastAPI Auth Middleware xác minh token qua JWKS hoặc thư viện/logic verify token của Clerk.</w:t>
      </w:r>
    </w:p>
    <w:p w14:paraId="721BCE7B" w14:textId="77777777" w:rsidR="000537D3" w:rsidRDefault="00000000">
      <w:pPr>
        <w:pStyle w:val="ListNumber"/>
      </w:pPr>
      <w:r>
        <w:t>Backend lấy clerk_user_id từ claim sub, ánh xạ sang bảng users.</w:t>
      </w:r>
    </w:p>
    <w:p w14:paraId="2FCD305B" w14:textId="77777777" w:rsidR="000537D3" w:rsidRDefault="00000000">
      <w:pPr>
        <w:pStyle w:val="ListNumber"/>
      </w:pPr>
      <w:r>
        <w:t>Backend tự kiểm tra quyền theo role, company, job_post, application trước khi truy cập DB/Storage.</w:t>
      </w:r>
    </w:p>
    <w:p w14:paraId="6DC4EDA5" w14:textId="77777777" w:rsidR="000537D3" w:rsidRDefault="00000000">
      <w:pPr>
        <w:pStyle w:val="ListNumber"/>
      </w:pPr>
      <w:r>
        <w:t>Khi cần file private, backend tạo signed URL hoặc stream file sau khi kiểm tra quyền.</w:t>
      </w:r>
    </w:p>
    <w:p w14:paraId="36DDC3EF" w14:textId="77777777" w:rsidR="000537D3" w:rsidRDefault="00000000">
      <w:pPr>
        <w:pStyle w:val="Heading1"/>
      </w:pPr>
      <w:r>
        <w:lastRenderedPageBreak/>
        <w:t>9. Sơ đồ thực thể liên kết</w:t>
      </w:r>
    </w:p>
    <w:p w14:paraId="74B27E5D" w14:textId="77777777" w:rsidR="000537D3" w:rsidRDefault="00000000">
      <w:r>
        <w:t>ERD dưới đây mô tả các thực thể lõi đủ để triển khai Phase 1 và mở rộng sang test, interview, proctoring, recommendation ở các phase sau.</w:t>
      </w:r>
    </w:p>
    <w:p w14:paraId="7EA6AE1E" w14:textId="77777777" w:rsidR="000537D3" w:rsidRDefault="00000000">
      <w:r>
        <w:rPr>
          <w:noProof/>
        </w:rPr>
        <w:drawing>
          <wp:inline distT="0" distB="0" distL="0" distR="0" wp14:anchorId="5CC6BD38" wp14:editId="4F55E9F4">
            <wp:extent cx="6126480" cy="22841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4"/>
                    <a:stretch>
                      <a:fillRect/>
                    </a:stretch>
                  </pic:blipFill>
                  <pic:spPr>
                    <a:xfrm>
                      <a:off x="0" y="0"/>
                      <a:ext cx="6126480" cy="2284125"/>
                    </a:xfrm>
                    <a:prstGeom prst="rect">
                      <a:avLst/>
                    </a:prstGeom>
                  </pic:spPr>
                </pic:pic>
              </a:graphicData>
            </a:graphic>
          </wp:inline>
        </w:drawing>
      </w:r>
    </w:p>
    <w:p w14:paraId="5B72AA4F" w14:textId="77777777" w:rsidR="000537D3" w:rsidRDefault="00000000">
      <w:pPr>
        <w:jc w:val="center"/>
      </w:pPr>
      <w:r>
        <w:rPr>
          <w:i/>
          <w:sz w:val="18"/>
        </w:rPr>
        <w:t>Hình 7. Sơ đồ thực thể liên kết mức logic</w:t>
      </w:r>
    </w:p>
    <w:p w14:paraId="58FC8AD0" w14:textId="77777777" w:rsidR="000537D3" w:rsidRDefault="00000000">
      <w:pPr>
        <w:pStyle w:val="Heading2"/>
      </w:pPr>
      <w:r>
        <w:t>9.1. Nhóm thực thể chính</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1814"/>
        <w:gridCol w:w="3685"/>
        <w:gridCol w:w="3572"/>
      </w:tblGrid>
      <w:tr w:rsidR="000537D3" w14:paraId="4256CACA" w14:textId="77777777">
        <w:trPr>
          <w:tblHeader/>
          <w:jc w:val="center"/>
        </w:trPr>
        <w:tc>
          <w:tcPr>
            <w:tcW w:w="1814" w:type="dxa"/>
            <w:shd w:val="clear" w:color="auto" w:fill="1F4E79"/>
            <w:tcMar>
              <w:top w:w="80" w:type="dxa"/>
              <w:left w:w="80" w:type="dxa"/>
              <w:bottom w:w="80" w:type="dxa"/>
              <w:right w:w="80" w:type="dxa"/>
            </w:tcMar>
          </w:tcPr>
          <w:p w14:paraId="6B663FE7" w14:textId="77777777" w:rsidR="000537D3" w:rsidRDefault="00000000">
            <w:r>
              <w:rPr>
                <w:b/>
                <w:color w:val="FFFFFF"/>
                <w:sz w:val="16"/>
              </w:rPr>
              <w:t>Nhóm</w:t>
            </w:r>
          </w:p>
        </w:tc>
        <w:tc>
          <w:tcPr>
            <w:tcW w:w="3685" w:type="dxa"/>
            <w:shd w:val="clear" w:color="auto" w:fill="1F4E79"/>
            <w:tcMar>
              <w:top w:w="80" w:type="dxa"/>
              <w:left w:w="80" w:type="dxa"/>
              <w:bottom w:w="80" w:type="dxa"/>
              <w:right w:w="80" w:type="dxa"/>
            </w:tcMar>
          </w:tcPr>
          <w:p w14:paraId="4CAE61CD" w14:textId="77777777" w:rsidR="000537D3" w:rsidRDefault="00000000">
            <w:r>
              <w:rPr>
                <w:b/>
                <w:color w:val="FFFFFF"/>
                <w:sz w:val="16"/>
              </w:rPr>
              <w:t>Thực thể</w:t>
            </w:r>
          </w:p>
        </w:tc>
        <w:tc>
          <w:tcPr>
            <w:tcW w:w="3572" w:type="dxa"/>
            <w:shd w:val="clear" w:color="auto" w:fill="1F4E79"/>
            <w:tcMar>
              <w:top w:w="80" w:type="dxa"/>
              <w:left w:w="80" w:type="dxa"/>
              <w:bottom w:w="80" w:type="dxa"/>
              <w:right w:w="80" w:type="dxa"/>
            </w:tcMar>
          </w:tcPr>
          <w:p w14:paraId="58EACA11" w14:textId="77777777" w:rsidR="000537D3" w:rsidRDefault="00000000">
            <w:r>
              <w:rPr>
                <w:b/>
                <w:color w:val="FFFFFF"/>
                <w:sz w:val="16"/>
              </w:rPr>
              <w:t>Mục đích</w:t>
            </w:r>
          </w:p>
        </w:tc>
      </w:tr>
      <w:tr w:rsidR="000537D3" w14:paraId="0B66569F" w14:textId="77777777">
        <w:trPr>
          <w:jc w:val="center"/>
        </w:trPr>
        <w:tc>
          <w:tcPr>
            <w:tcW w:w="1814" w:type="dxa"/>
            <w:tcMar>
              <w:top w:w="80" w:type="dxa"/>
              <w:left w:w="80" w:type="dxa"/>
              <w:bottom w:w="80" w:type="dxa"/>
              <w:right w:w="80" w:type="dxa"/>
            </w:tcMar>
          </w:tcPr>
          <w:p w14:paraId="16AE6E58" w14:textId="77777777" w:rsidR="000537D3" w:rsidRDefault="00000000">
            <w:r>
              <w:rPr>
                <w:sz w:val="16"/>
              </w:rPr>
              <w:t>Identity &amp; Access</w:t>
            </w:r>
          </w:p>
        </w:tc>
        <w:tc>
          <w:tcPr>
            <w:tcW w:w="3685" w:type="dxa"/>
            <w:tcMar>
              <w:top w:w="80" w:type="dxa"/>
              <w:left w:w="80" w:type="dxa"/>
              <w:bottom w:w="80" w:type="dxa"/>
              <w:right w:w="80" w:type="dxa"/>
            </w:tcMar>
          </w:tcPr>
          <w:p w14:paraId="3CCBD9F8" w14:textId="77777777" w:rsidR="000537D3" w:rsidRDefault="00000000">
            <w:r>
              <w:rPr>
                <w:sz w:val="16"/>
              </w:rPr>
              <w:t>users, roles, candidate_profiles, staff_profiles</w:t>
            </w:r>
          </w:p>
        </w:tc>
        <w:tc>
          <w:tcPr>
            <w:tcW w:w="3572" w:type="dxa"/>
            <w:tcMar>
              <w:top w:w="80" w:type="dxa"/>
              <w:left w:w="80" w:type="dxa"/>
              <w:bottom w:w="80" w:type="dxa"/>
              <w:right w:w="80" w:type="dxa"/>
            </w:tcMar>
          </w:tcPr>
          <w:p w14:paraId="7375DB2E" w14:textId="77777777" w:rsidR="000537D3" w:rsidRDefault="00000000">
            <w:r>
              <w:rPr>
                <w:sz w:val="16"/>
              </w:rPr>
              <w:t>Quản lý user nội bộ ánh xạ với Clerk và phân quyền.</w:t>
            </w:r>
          </w:p>
        </w:tc>
      </w:tr>
      <w:tr w:rsidR="000537D3" w14:paraId="6A38E533" w14:textId="77777777">
        <w:trPr>
          <w:jc w:val="center"/>
        </w:trPr>
        <w:tc>
          <w:tcPr>
            <w:tcW w:w="1814" w:type="dxa"/>
            <w:tcMar>
              <w:top w:w="80" w:type="dxa"/>
              <w:left w:w="80" w:type="dxa"/>
              <w:bottom w:w="80" w:type="dxa"/>
              <w:right w:w="80" w:type="dxa"/>
            </w:tcMar>
          </w:tcPr>
          <w:p w14:paraId="7015BC3E" w14:textId="77777777" w:rsidR="000537D3" w:rsidRDefault="00000000">
            <w:r>
              <w:rPr>
                <w:sz w:val="16"/>
              </w:rPr>
              <w:t>Organization</w:t>
            </w:r>
          </w:p>
        </w:tc>
        <w:tc>
          <w:tcPr>
            <w:tcW w:w="3685" w:type="dxa"/>
            <w:tcMar>
              <w:top w:w="80" w:type="dxa"/>
              <w:left w:w="80" w:type="dxa"/>
              <w:bottom w:w="80" w:type="dxa"/>
              <w:right w:w="80" w:type="dxa"/>
            </w:tcMar>
          </w:tcPr>
          <w:p w14:paraId="0CE3965B" w14:textId="77777777" w:rsidR="000537D3" w:rsidRDefault="00000000">
            <w:r>
              <w:rPr>
                <w:sz w:val="16"/>
              </w:rPr>
              <w:t>companies, departments, positions</w:t>
            </w:r>
          </w:p>
        </w:tc>
        <w:tc>
          <w:tcPr>
            <w:tcW w:w="3572" w:type="dxa"/>
            <w:tcMar>
              <w:top w:w="80" w:type="dxa"/>
              <w:left w:w="80" w:type="dxa"/>
              <w:bottom w:w="80" w:type="dxa"/>
              <w:right w:w="80" w:type="dxa"/>
            </w:tcMar>
          </w:tcPr>
          <w:p w14:paraId="120BD00B" w14:textId="77777777" w:rsidR="000537D3" w:rsidRDefault="00000000">
            <w:r>
              <w:rPr>
                <w:sz w:val="16"/>
              </w:rPr>
              <w:t>Mô hình hóa đơn vị tuyển dụng.</w:t>
            </w:r>
          </w:p>
        </w:tc>
      </w:tr>
      <w:tr w:rsidR="000537D3" w14:paraId="088AA574" w14:textId="77777777">
        <w:trPr>
          <w:jc w:val="center"/>
        </w:trPr>
        <w:tc>
          <w:tcPr>
            <w:tcW w:w="1814" w:type="dxa"/>
            <w:tcMar>
              <w:top w:w="80" w:type="dxa"/>
              <w:left w:w="80" w:type="dxa"/>
              <w:bottom w:w="80" w:type="dxa"/>
              <w:right w:w="80" w:type="dxa"/>
            </w:tcMar>
          </w:tcPr>
          <w:p w14:paraId="23BDC001" w14:textId="77777777" w:rsidR="000537D3" w:rsidRDefault="00000000">
            <w:r>
              <w:rPr>
                <w:sz w:val="16"/>
              </w:rPr>
              <w:t>Recruitment</w:t>
            </w:r>
          </w:p>
        </w:tc>
        <w:tc>
          <w:tcPr>
            <w:tcW w:w="3685" w:type="dxa"/>
            <w:tcMar>
              <w:top w:w="80" w:type="dxa"/>
              <w:left w:w="80" w:type="dxa"/>
              <w:bottom w:w="80" w:type="dxa"/>
              <w:right w:w="80" w:type="dxa"/>
            </w:tcMar>
          </w:tcPr>
          <w:p w14:paraId="417B9E1C" w14:textId="77777777" w:rsidR="000537D3" w:rsidRDefault="00000000">
            <w:r>
              <w:rPr>
                <w:sz w:val="16"/>
              </w:rPr>
              <w:t>recruitment_campaigns, job_posts, job_requirements</w:t>
            </w:r>
          </w:p>
        </w:tc>
        <w:tc>
          <w:tcPr>
            <w:tcW w:w="3572" w:type="dxa"/>
            <w:tcMar>
              <w:top w:w="80" w:type="dxa"/>
              <w:left w:w="80" w:type="dxa"/>
              <w:bottom w:w="80" w:type="dxa"/>
              <w:right w:w="80" w:type="dxa"/>
            </w:tcMar>
          </w:tcPr>
          <w:p w14:paraId="3E6D7768" w14:textId="77777777" w:rsidR="000537D3" w:rsidRDefault="00000000">
            <w:r>
              <w:rPr>
                <w:sz w:val="16"/>
              </w:rPr>
              <w:t>Mô tả đợt tuyển dụng, tin tuyển dụng và yêu cầu.</w:t>
            </w:r>
          </w:p>
        </w:tc>
      </w:tr>
      <w:tr w:rsidR="000537D3" w14:paraId="2635870C" w14:textId="77777777">
        <w:trPr>
          <w:jc w:val="center"/>
        </w:trPr>
        <w:tc>
          <w:tcPr>
            <w:tcW w:w="1814" w:type="dxa"/>
            <w:tcMar>
              <w:top w:w="80" w:type="dxa"/>
              <w:left w:w="80" w:type="dxa"/>
              <w:bottom w:w="80" w:type="dxa"/>
              <w:right w:w="80" w:type="dxa"/>
            </w:tcMar>
          </w:tcPr>
          <w:p w14:paraId="49FA105B" w14:textId="77777777" w:rsidR="000537D3" w:rsidRDefault="00000000">
            <w:r>
              <w:rPr>
                <w:sz w:val="16"/>
              </w:rPr>
              <w:t>Application</w:t>
            </w:r>
          </w:p>
        </w:tc>
        <w:tc>
          <w:tcPr>
            <w:tcW w:w="3685" w:type="dxa"/>
            <w:tcMar>
              <w:top w:w="80" w:type="dxa"/>
              <w:left w:w="80" w:type="dxa"/>
              <w:bottom w:w="80" w:type="dxa"/>
              <w:right w:w="80" w:type="dxa"/>
            </w:tcMar>
          </w:tcPr>
          <w:p w14:paraId="19525C43" w14:textId="77777777" w:rsidR="000537D3" w:rsidRDefault="00000000">
            <w:r>
              <w:rPr>
                <w:sz w:val="16"/>
              </w:rPr>
              <w:t>applications, candidate_stage_history, application_notes</w:t>
            </w:r>
          </w:p>
        </w:tc>
        <w:tc>
          <w:tcPr>
            <w:tcW w:w="3572" w:type="dxa"/>
            <w:tcMar>
              <w:top w:w="80" w:type="dxa"/>
              <w:left w:w="80" w:type="dxa"/>
              <w:bottom w:w="80" w:type="dxa"/>
              <w:right w:w="80" w:type="dxa"/>
            </w:tcMar>
          </w:tcPr>
          <w:p w14:paraId="07AA2AB8" w14:textId="77777777" w:rsidR="000537D3" w:rsidRDefault="00000000">
            <w:r>
              <w:rPr>
                <w:sz w:val="16"/>
              </w:rPr>
              <w:t>Theo dõi hồ sơ ứng viên theo từng job và lịch sử xử lý.</w:t>
            </w:r>
          </w:p>
        </w:tc>
      </w:tr>
      <w:tr w:rsidR="000537D3" w14:paraId="4E734A5F" w14:textId="77777777">
        <w:trPr>
          <w:jc w:val="center"/>
        </w:trPr>
        <w:tc>
          <w:tcPr>
            <w:tcW w:w="1814" w:type="dxa"/>
            <w:tcMar>
              <w:top w:w="80" w:type="dxa"/>
              <w:left w:w="80" w:type="dxa"/>
              <w:bottom w:w="80" w:type="dxa"/>
              <w:right w:w="80" w:type="dxa"/>
            </w:tcMar>
          </w:tcPr>
          <w:p w14:paraId="6E8AA5A8" w14:textId="77777777" w:rsidR="000537D3" w:rsidRDefault="00000000">
            <w:r>
              <w:rPr>
                <w:sz w:val="16"/>
              </w:rPr>
              <w:t>File &amp; Resume</w:t>
            </w:r>
          </w:p>
        </w:tc>
        <w:tc>
          <w:tcPr>
            <w:tcW w:w="3685" w:type="dxa"/>
            <w:tcMar>
              <w:top w:w="80" w:type="dxa"/>
              <w:left w:w="80" w:type="dxa"/>
              <w:bottom w:w="80" w:type="dxa"/>
              <w:right w:w="80" w:type="dxa"/>
            </w:tcMar>
          </w:tcPr>
          <w:p w14:paraId="5802171D" w14:textId="77777777" w:rsidR="000537D3" w:rsidRDefault="00000000">
            <w:r>
              <w:rPr>
                <w:sz w:val="16"/>
              </w:rPr>
              <w:t>file_objects, resume_versions, parsed_resumes</w:t>
            </w:r>
          </w:p>
        </w:tc>
        <w:tc>
          <w:tcPr>
            <w:tcW w:w="3572" w:type="dxa"/>
            <w:tcMar>
              <w:top w:w="80" w:type="dxa"/>
              <w:left w:w="80" w:type="dxa"/>
              <w:bottom w:w="80" w:type="dxa"/>
              <w:right w:w="80" w:type="dxa"/>
            </w:tcMar>
          </w:tcPr>
          <w:p w14:paraId="633DA1C1" w14:textId="77777777" w:rsidR="000537D3" w:rsidRDefault="00000000">
            <w:r>
              <w:rPr>
                <w:sz w:val="16"/>
              </w:rPr>
              <w:t>Quản lý file gốc, version CV và dữ liệu parse.</w:t>
            </w:r>
          </w:p>
        </w:tc>
      </w:tr>
      <w:tr w:rsidR="000537D3" w14:paraId="55116D6E" w14:textId="77777777">
        <w:trPr>
          <w:jc w:val="center"/>
        </w:trPr>
        <w:tc>
          <w:tcPr>
            <w:tcW w:w="1814" w:type="dxa"/>
            <w:tcMar>
              <w:top w:w="80" w:type="dxa"/>
              <w:left w:w="80" w:type="dxa"/>
              <w:bottom w:w="80" w:type="dxa"/>
              <w:right w:w="80" w:type="dxa"/>
            </w:tcMar>
          </w:tcPr>
          <w:p w14:paraId="37F8EF83" w14:textId="77777777" w:rsidR="000537D3" w:rsidRDefault="00000000">
            <w:r>
              <w:rPr>
                <w:sz w:val="16"/>
              </w:rPr>
              <w:t>AI</w:t>
            </w:r>
          </w:p>
        </w:tc>
        <w:tc>
          <w:tcPr>
            <w:tcW w:w="3685" w:type="dxa"/>
            <w:tcMar>
              <w:top w:w="80" w:type="dxa"/>
              <w:left w:w="80" w:type="dxa"/>
              <w:bottom w:w="80" w:type="dxa"/>
              <w:right w:w="80" w:type="dxa"/>
            </w:tcMar>
          </w:tcPr>
          <w:p w14:paraId="640935A0" w14:textId="77777777" w:rsidR="000537D3" w:rsidRDefault="00000000">
            <w:r>
              <w:rPr>
                <w:sz w:val="16"/>
              </w:rPr>
              <w:t>recommendation_scores, recommendation_explanations</w:t>
            </w:r>
          </w:p>
        </w:tc>
        <w:tc>
          <w:tcPr>
            <w:tcW w:w="3572" w:type="dxa"/>
            <w:tcMar>
              <w:top w:w="80" w:type="dxa"/>
              <w:left w:w="80" w:type="dxa"/>
              <w:bottom w:w="80" w:type="dxa"/>
              <w:right w:w="80" w:type="dxa"/>
            </w:tcMar>
          </w:tcPr>
          <w:p w14:paraId="505B2E70" w14:textId="77777777" w:rsidR="000537D3" w:rsidRDefault="00000000">
            <w:r>
              <w:rPr>
                <w:sz w:val="16"/>
              </w:rPr>
              <w:t>Lưu điểm phù hợp và giải thích.</w:t>
            </w:r>
          </w:p>
        </w:tc>
      </w:tr>
      <w:tr w:rsidR="000537D3" w14:paraId="43C69DDD" w14:textId="77777777">
        <w:trPr>
          <w:jc w:val="center"/>
        </w:trPr>
        <w:tc>
          <w:tcPr>
            <w:tcW w:w="1814" w:type="dxa"/>
            <w:tcMar>
              <w:top w:w="80" w:type="dxa"/>
              <w:left w:w="80" w:type="dxa"/>
              <w:bottom w:w="80" w:type="dxa"/>
              <w:right w:w="80" w:type="dxa"/>
            </w:tcMar>
          </w:tcPr>
          <w:p w14:paraId="18A000A3" w14:textId="77777777" w:rsidR="000537D3" w:rsidRDefault="00000000">
            <w:r>
              <w:rPr>
                <w:sz w:val="16"/>
              </w:rPr>
              <w:t>Test</w:t>
            </w:r>
          </w:p>
        </w:tc>
        <w:tc>
          <w:tcPr>
            <w:tcW w:w="3685" w:type="dxa"/>
            <w:tcMar>
              <w:top w:w="80" w:type="dxa"/>
              <w:left w:w="80" w:type="dxa"/>
              <w:bottom w:w="80" w:type="dxa"/>
              <w:right w:w="80" w:type="dxa"/>
            </w:tcMar>
          </w:tcPr>
          <w:p w14:paraId="4D45215D" w14:textId="77777777" w:rsidR="000537D3" w:rsidRDefault="00000000">
            <w:r>
              <w:rPr>
                <w:sz w:val="16"/>
              </w:rPr>
              <w:t>tests, questions, test_attempts, answer_submissions</w:t>
            </w:r>
          </w:p>
        </w:tc>
        <w:tc>
          <w:tcPr>
            <w:tcW w:w="3572" w:type="dxa"/>
            <w:tcMar>
              <w:top w:w="80" w:type="dxa"/>
              <w:left w:w="80" w:type="dxa"/>
              <w:bottom w:w="80" w:type="dxa"/>
              <w:right w:w="80" w:type="dxa"/>
            </w:tcMar>
          </w:tcPr>
          <w:p w14:paraId="701DD6CE" w14:textId="77777777" w:rsidR="000537D3" w:rsidRDefault="00000000">
            <w:r>
              <w:rPr>
                <w:sz w:val="16"/>
              </w:rPr>
              <w:t>Quản lý bài test và kết quả.</w:t>
            </w:r>
          </w:p>
        </w:tc>
      </w:tr>
      <w:tr w:rsidR="000537D3" w14:paraId="446B6B54" w14:textId="77777777">
        <w:trPr>
          <w:jc w:val="center"/>
        </w:trPr>
        <w:tc>
          <w:tcPr>
            <w:tcW w:w="1814" w:type="dxa"/>
            <w:tcMar>
              <w:top w:w="80" w:type="dxa"/>
              <w:left w:w="80" w:type="dxa"/>
              <w:bottom w:w="80" w:type="dxa"/>
              <w:right w:w="80" w:type="dxa"/>
            </w:tcMar>
          </w:tcPr>
          <w:p w14:paraId="35A2F908" w14:textId="77777777" w:rsidR="000537D3" w:rsidRDefault="00000000">
            <w:r>
              <w:rPr>
                <w:sz w:val="16"/>
              </w:rPr>
              <w:t>Interview</w:t>
            </w:r>
          </w:p>
        </w:tc>
        <w:tc>
          <w:tcPr>
            <w:tcW w:w="3685" w:type="dxa"/>
            <w:tcMar>
              <w:top w:w="80" w:type="dxa"/>
              <w:left w:w="80" w:type="dxa"/>
              <w:bottom w:w="80" w:type="dxa"/>
              <w:right w:w="80" w:type="dxa"/>
            </w:tcMar>
          </w:tcPr>
          <w:p w14:paraId="48388844" w14:textId="77777777" w:rsidR="000537D3" w:rsidRDefault="00000000">
            <w:r>
              <w:rPr>
                <w:sz w:val="16"/>
              </w:rPr>
              <w:t>interview_sessions, interview_evaluations, evaluation_rubrics</w:t>
            </w:r>
          </w:p>
        </w:tc>
        <w:tc>
          <w:tcPr>
            <w:tcW w:w="3572" w:type="dxa"/>
            <w:tcMar>
              <w:top w:w="80" w:type="dxa"/>
              <w:left w:w="80" w:type="dxa"/>
              <w:bottom w:w="80" w:type="dxa"/>
              <w:right w:w="80" w:type="dxa"/>
            </w:tcMar>
          </w:tcPr>
          <w:p w14:paraId="3BD062CF" w14:textId="77777777" w:rsidR="000537D3" w:rsidRDefault="00000000">
            <w:r>
              <w:rPr>
                <w:sz w:val="16"/>
              </w:rPr>
              <w:t>Quản lý lịch phỏng vấn và đánh giá.</w:t>
            </w:r>
          </w:p>
        </w:tc>
      </w:tr>
      <w:tr w:rsidR="000537D3" w14:paraId="130B3157" w14:textId="77777777">
        <w:trPr>
          <w:jc w:val="center"/>
        </w:trPr>
        <w:tc>
          <w:tcPr>
            <w:tcW w:w="1814" w:type="dxa"/>
            <w:tcMar>
              <w:top w:w="80" w:type="dxa"/>
              <w:left w:w="80" w:type="dxa"/>
              <w:bottom w:w="80" w:type="dxa"/>
              <w:right w:w="80" w:type="dxa"/>
            </w:tcMar>
          </w:tcPr>
          <w:p w14:paraId="68013DF8" w14:textId="77777777" w:rsidR="000537D3" w:rsidRDefault="00000000">
            <w:r>
              <w:rPr>
                <w:sz w:val="16"/>
              </w:rPr>
              <w:t>Proctoring</w:t>
            </w:r>
          </w:p>
        </w:tc>
        <w:tc>
          <w:tcPr>
            <w:tcW w:w="3685" w:type="dxa"/>
            <w:tcMar>
              <w:top w:w="80" w:type="dxa"/>
              <w:left w:w="80" w:type="dxa"/>
              <w:bottom w:w="80" w:type="dxa"/>
              <w:right w:w="80" w:type="dxa"/>
            </w:tcMar>
          </w:tcPr>
          <w:p w14:paraId="12B345BD" w14:textId="77777777" w:rsidR="000537D3" w:rsidRDefault="00000000">
            <w:r>
              <w:rPr>
                <w:sz w:val="16"/>
              </w:rPr>
              <w:t>proctoring_sessions, proctoring_events, suspicious_flags</w:t>
            </w:r>
          </w:p>
        </w:tc>
        <w:tc>
          <w:tcPr>
            <w:tcW w:w="3572" w:type="dxa"/>
            <w:tcMar>
              <w:top w:w="80" w:type="dxa"/>
              <w:left w:w="80" w:type="dxa"/>
              <w:bottom w:w="80" w:type="dxa"/>
              <w:right w:w="80" w:type="dxa"/>
            </w:tcMar>
          </w:tcPr>
          <w:p w14:paraId="028713B1" w14:textId="77777777" w:rsidR="000537D3" w:rsidRDefault="00000000">
            <w:r>
              <w:rPr>
                <w:sz w:val="16"/>
              </w:rPr>
              <w:t>Lưu log giám sát và cờ bất thường.</w:t>
            </w:r>
          </w:p>
        </w:tc>
      </w:tr>
      <w:tr w:rsidR="000537D3" w14:paraId="42450B25" w14:textId="77777777">
        <w:trPr>
          <w:jc w:val="center"/>
        </w:trPr>
        <w:tc>
          <w:tcPr>
            <w:tcW w:w="1814" w:type="dxa"/>
            <w:tcMar>
              <w:top w:w="80" w:type="dxa"/>
              <w:left w:w="80" w:type="dxa"/>
              <w:bottom w:w="80" w:type="dxa"/>
              <w:right w:w="80" w:type="dxa"/>
            </w:tcMar>
          </w:tcPr>
          <w:p w14:paraId="2F708763" w14:textId="77777777" w:rsidR="000537D3" w:rsidRDefault="00000000">
            <w:r>
              <w:rPr>
                <w:sz w:val="16"/>
              </w:rPr>
              <w:t>Communication</w:t>
            </w:r>
          </w:p>
        </w:tc>
        <w:tc>
          <w:tcPr>
            <w:tcW w:w="3685" w:type="dxa"/>
            <w:tcMar>
              <w:top w:w="80" w:type="dxa"/>
              <w:left w:w="80" w:type="dxa"/>
              <w:bottom w:w="80" w:type="dxa"/>
              <w:right w:w="80" w:type="dxa"/>
            </w:tcMar>
          </w:tcPr>
          <w:p w14:paraId="0B06B4F7" w14:textId="77777777" w:rsidR="000537D3" w:rsidRDefault="00000000">
            <w:r>
              <w:rPr>
                <w:sz w:val="16"/>
              </w:rPr>
              <w:t>email_templates, email_logs, notifications</w:t>
            </w:r>
          </w:p>
        </w:tc>
        <w:tc>
          <w:tcPr>
            <w:tcW w:w="3572" w:type="dxa"/>
            <w:tcMar>
              <w:top w:w="80" w:type="dxa"/>
              <w:left w:w="80" w:type="dxa"/>
              <w:bottom w:w="80" w:type="dxa"/>
              <w:right w:w="80" w:type="dxa"/>
            </w:tcMar>
          </w:tcPr>
          <w:p w14:paraId="1B590C99" w14:textId="77777777" w:rsidR="000537D3" w:rsidRDefault="00000000">
            <w:r>
              <w:rPr>
                <w:sz w:val="16"/>
              </w:rPr>
              <w:t>Lưu mẫu email, trạng thái gửi và thông báo.</w:t>
            </w:r>
          </w:p>
        </w:tc>
      </w:tr>
    </w:tbl>
    <w:p w14:paraId="6DC961CE" w14:textId="77777777" w:rsidR="000537D3" w:rsidRDefault="00000000">
      <w:pPr>
        <w:pStyle w:val="Heading1"/>
      </w:pPr>
      <w:r>
        <w:t>10. Sơ đồ lớp mức phân tích</w:t>
      </w:r>
    </w:p>
    <w:p w14:paraId="61BA1418" w14:textId="77777777" w:rsidR="000537D3" w:rsidRDefault="00000000">
      <w:r>
        <w:t>Sơ đồ lớp thể hiện quan hệ giữa các lớp miền nghiệp vụ chính. Đây là sơ đồ phân tích, không bắt buộc phản ánh 1-1 toàn bộ class trong code.</w:t>
      </w:r>
    </w:p>
    <w:p w14:paraId="3AA1CB17" w14:textId="77777777" w:rsidR="000537D3" w:rsidRDefault="00000000">
      <w:r>
        <w:rPr>
          <w:noProof/>
        </w:rPr>
        <w:lastRenderedPageBreak/>
        <w:drawing>
          <wp:inline distT="0" distB="0" distL="0" distR="0" wp14:anchorId="2DFD22F6" wp14:editId="633311BB">
            <wp:extent cx="6126480" cy="8840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5"/>
                    <a:stretch>
                      <a:fillRect/>
                    </a:stretch>
                  </pic:blipFill>
                  <pic:spPr>
                    <a:xfrm>
                      <a:off x="0" y="0"/>
                      <a:ext cx="6126480" cy="884035"/>
                    </a:xfrm>
                    <a:prstGeom prst="rect">
                      <a:avLst/>
                    </a:prstGeom>
                  </pic:spPr>
                </pic:pic>
              </a:graphicData>
            </a:graphic>
          </wp:inline>
        </w:drawing>
      </w:r>
    </w:p>
    <w:p w14:paraId="6BF8FA2F" w14:textId="77777777" w:rsidR="000537D3" w:rsidRDefault="00000000">
      <w:pPr>
        <w:jc w:val="center"/>
      </w:pPr>
      <w:r>
        <w:rPr>
          <w:i/>
          <w:sz w:val="18"/>
        </w:rPr>
        <w:t>Hình 8. Sơ đồ lớp mức phân tích</w:t>
      </w:r>
    </w:p>
    <w:p w14:paraId="49A2CC31" w14:textId="77777777" w:rsidR="000537D3" w:rsidRDefault="00000000">
      <w:pPr>
        <w:pStyle w:val="Heading1"/>
      </w:pPr>
      <w:r>
        <w:t>11. Bảo mật, quyền riêng tư và lưu trữ</w:t>
      </w:r>
    </w:p>
    <w:p w14:paraId="05805C08" w14:textId="77777777" w:rsidR="000537D3" w:rsidRDefault="00000000">
      <w:pPr>
        <w:pStyle w:val="Heading2"/>
      </w:pPr>
      <w:r>
        <w:t>11.1. Nguyên tắc lưu trữ file</w:t>
      </w:r>
    </w:p>
    <w:p w14:paraId="2857456C" w14:textId="77777777" w:rsidR="000537D3" w:rsidRDefault="00000000">
      <w:pPr>
        <w:pStyle w:val="ListBullet"/>
      </w:pPr>
      <w:r>
        <w:t>Không lưu file PNG/JPG/PDF/video trực tiếp vào PostgreSQL.</w:t>
      </w:r>
    </w:p>
    <w:p w14:paraId="370F01A6" w14:textId="77777777" w:rsidR="000537D3" w:rsidRDefault="00000000">
      <w:pPr>
        <w:pStyle w:val="ListBullet"/>
      </w:pPr>
      <w:r>
        <w:t>Tạo file_objects để lưu metadata và object_path.</w:t>
      </w:r>
    </w:p>
    <w:p w14:paraId="55BF06BC" w14:textId="77777777" w:rsidR="000537D3" w:rsidRDefault="00000000">
      <w:pPr>
        <w:pStyle w:val="ListBullet"/>
      </w:pPr>
      <w:r>
        <w:t>Resume, bài nộp, interview record và proctoring media phải nằm trong private bucket.</w:t>
      </w:r>
    </w:p>
    <w:p w14:paraId="1C723470" w14:textId="77777777" w:rsidR="000537D3" w:rsidRDefault="00000000">
      <w:pPr>
        <w:pStyle w:val="ListBullet"/>
      </w:pPr>
      <w:r>
        <w:t>Profile picture có thể public trong demo nhưng bản nghiêm túc nên private và dùng signed URL.</w:t>
      </w:r>
    </w:p>
    <w:p w14:paraId="645273DE" w14:textId="77777777" w:rsidR="000537D3" w:rsidRDefault="00000000">
      <w:pPr>
        <w:pStyle w:val="ListBullet"/>
      </w:pPr>
      <w:r>
        <w:t>Tên object trong storage phải dùng UUID hoặc ID nội bộ; không dùng tên file gốc làm object path chính.</w:t>
      </w:r>
    </w:p>
    <w:p w14:paraId="4A33FAEB" w14:textId="77777777" w:rsidR="000537D3" w:rsidRDefault="00000000">
      <w:pPr>
        <w:pStyle w:val="ListBullet"/>
      </w:pPr>
      <w:r>
        <w:t>Lưu original_filename trong metadata để hiển thị cho người dùng.</w:t>
      </w:r>
    </w:p>
    <w:p w14:paraId="472DD918" w14:textId="77777777" w:rsidR="000537D3" w:rsidRDefault="00000000">
      <w:pPr>
        <w:pStyle w:val="ListBullet"/>
      </w:pPr>
      <w:r>
        <w:t>Có scan_status để chuẩn bị tích hợp antivirus hoặc file validation.</w:t>
      </w:r>
    </w:p>
    <w:p w14:paraId="44EE51BF" w14:textId="77777777" w:rsidR="000537D3" w:rsidRDefault="00000000">
      <w:pPr>
        <w:pStyle w:val="Heading2"/>
      </w:pPr>
      <w:r>
        <w:t>11.2. Bucket đề xuất</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1984"/>
        <w:gridCol w:w="1701"/>
        <w:gridCol w:w="2268"/>
        <w:gridCol w:w="3118"/>
      </w:tblGrid>
      <w:tr w:rsidR="000537D3" w14:paraId="1306C3AC" w14:textId="77777777">
        <w:trPr>
          <w:tblHeader/>
          <w:jc w:val="center"/>
        </w:trPr>
        <w:tc>
          <w:tcPr>
            <w:tcW w:w="1984" w:type="dxa"/>
            <w:shd w:val="clear" w:color="auto" w:fill="1F4E79"/>
            <w:tcMar>
              <w:top w:w="80" w:type="dxa"/>
              <w:left w:w="80" w:type="dxa"/>
              <w:bottom w:w="80" w:type="dxa"/>
              <w:right w:w="80" w:type="dxa"/>
            </w:tcMar>
          </w:tcPr>
          <w:p w14:paraId="05C2F909" w14:textId="77777777" w:rsidR="000537D3" w:rsidRDefault="00000000">
            <w:r>
              <w:rPr>
                <w:b/>
                <w:color w:val="FFFFFF"/>
                <w:sz w:val="16"/>
              </w:rPr>
              <w:t>Bucket</w:t>
            </w:r>
          </w:p>
        </w:tc>
        <w:tc>
          <w:tcPr>
            <w:tcW w:w="1701" w:type="dxa"/>
            <w:shd w:val="clear" w:color="auto" w:fill="1F4E79"/>
            <w:tcMar>
              <w:top w:w="80" w:type="dxa"/>
              <w:left w:w="80" w:type="dxa"/>
              <w:bottom w:w="80" w:type="dxa"/>
              <w:right w:w="80" w:type="dxa"/>
            </w:tcMar>
          </w:tcPr>
          <w:p w14:paraId="23D89049" w14:textId="77777777" w:rsidR="000537D3" w:rsidRDefault="00000000">
            <w:r>
              <w:rPr>
                <w:b/>
                <w:color w:val="FFFFFF"/>
                <w:sz w:val="16"/>
              </w:rPr>
              <w:t>Public/Private</w:t>
            </w:r>
          </w:p>
        </w:tc>
        <w:tc>
          <w:tcPr>
            <w:tcW w:w="2268" w:type="dxa"/>
            <w:shd w:val="clear" w:color="auto" w:fill="1F4E79"/>
            <w:tcMar>
              <w:top w:w="80" w:type="dxa"/>
              <w:left w:w="80" w:type="dxa"/>
              <w:bottom w:w="80" w:type="dxa"/>
              <w:right w:w="80" w:type="dxa"/>
            </w:tcMar>
          </w:tcPr>
          <w:p w14:paraId="4623F4F8" w14:textId="77777777" w:rsidR="000537D3" w:rsidRDefault="00000000">
            <w:r>
              <w:rPr>
                <w:b/>
                <w:color w:val="FFFFFF"/>
                <w:sz w:val="16"/>
              </w:rPr>
              <w:t>Loại file</w:t>
            </w:r>
          </w:p>
        </w:tc>
        <w:tc>
          <w:tcPr>
            <w:tcW w:w="3118" w:type="dxa"/>
            <w:shd w:val="clear" w:color="auto" w:fill="1F4E79"/>
            <w:tcMar>
              <w:top w:w="80" w:type="dxa"/>
              <w:left w:w="80" w:type="dxa"/>
              <w:bottom w:w="80" w:type="dxa"/>
              <w:right w:w="80" w:type="dxa"/>
            </w:tcMar>
          </w:tcPr>
          <w:p w14:paraId="6C79ADA0" w14:textId="77777777" w:rsidR="000537D3" w:rsidRDefault="00000000">
            <w:r>
              <w:rPr>
                <w:b/>
                <w:color w:val="FFFFFF"/>
                <w:sz w:val="16"/>
              </w:rPr>
              <w:t>Ghi chú</w:t>
            </w:r>
          </w:p>
        </w:tc>
      </w:tr>
      <w:tr w:rsidR="000537D3" w14:paraId="66BC590F" w14:textId="77777777">
        <w:trPr>
          <w:jc w:val="center"/>
        </w:trPr>
        <w:tc>
          <w:tcPr>
            <w:tcW w:w="1984" w:type="dxa"/>
            <w:tcMar>
              <w:top w:w="80" w:type="dxa"/>
              <w:left w:w="80" w:type="dxa"/>
              <w:bottom w:w="80" w:type="dxa"/>
              <w:right w:w="80" w:type="dxa"/>
            </w:tcMar>
          </w:tcPr>
          <w:p w14:paraId="058D4A5F" w14:textId="77777777" w:rsidR="000537D3" w:rsidRDefault="00000000">
            <w:r>
              <w:rPr>
                <w:sz w:val="16"/>
              </w:rPr>
              <w:t>profile-pictures</w:t>
            </w:r>
          </w:p>
        </w:tc>
        <w:tc>
          <w:tcPr>
            <w:tcW w:w="1701" w:type="dxa"/>
            <w:tcMar>
              <w:top w:w="80" w:type="dxa"/>
              <w:left w:w="80" w:type="dxa"/>
              <w:bottom w:w="80" w:type="dxa"/>
              <w:right w:w="80" w:type="dxa"/>
            </w:tcMar>
          </w:tcPr>
          <w:p w14:paraId="186ACA6C" w14:textId="77777777" w:rsidR="000537D3" w:rsidRDefault="00000000">
            <w:r>
              <w:rPr>
                <w:sz w:val="16"/>
              </w:rPr>
              <w:t>Private khuyến nghị</w:t>
            </w:r>
          </w:p>
        </w:tc>
        <w:tc>
          <w:tcPr>
            <w:tcW w:w="2268" w:type="dxa"/>
            <w:tcMar>
              <w:top w:w="80" w:type="dxa"/>
              <w:left w:w="80" w:type="dxa"/>
              <w:bottom w:w="80" w:type="dxa"/>
              <w:right w:w="80" w:type="dxa"/>
            </w:tcMar>
          </w:tcPr>
          <w:p w14:paraId="53E455A5" w14:textId="77777777" w:rsidR="000537D3" w:rsidRDefault="00000000">
            <w:r>
              <w:rPr>
                <w:sz w:val="16"/>
              </w:rPr>
              <w:t>image/png, image/jpeg</w:t>
            </w:r>
          </w:p>
        </w:tc>
        <w:tc>
          <w:tcPr>
            <w:tcW w:w="3118" w:type="dxa"/>
            <w:tcMar>
              <w:top w:w="80" w:type="dxa"/>
              <w:left w:w="80" w:type="dxa"/>
              <w:bottom w:w="80" w:type="dxa"/>
              <w:right w:w="80" w:type="dxa"/>
            </w:tcMar>
          </w:tcPr>
          <w:p w14:paraId="79B66E8F" w14:textId="77777777" w:rsidR="000537D3" w:rsidRDefault="00000000">
            <w:r>
              <w:rPr>
                <w:sz w:val="16"/>
              </w:rPr>
              <w:t>Có thể tạo signed URL ngắn hạn khi hiển thị avatar.</w:t>
            </w:r>
          </w:p>
        </w:tc>
      </w:tr>
      <w:tr w:rsidR="000537D3" w14:paraId="78557A53" w14:textId="77777777">
        <w:trPr>
          <w:jc w:val="center"/>
        </w:trPr>
        <w:tc>
          <w:tcPr>
            <w:tcW w:w="1984" w:type="dxa"/>
            <w:tcMar>
              <w:top w:w="80" w:type="dxa"/>
              <w:left w:w="80" w:type="dxa"/>
              <w:bottom w:w="80" w:type="dxa"/>
              <w:right w:w="80" w:type="dxa"/>
            </w:tcMar>
          </w:tcPr>
          <w:p w14:paraId="62B1910E" w14:textId="77777777" w:rsidR="000537D3" w:rsidRDefault="00000000">
            <w:r>
              <w:rPr>
                <w:sz w:val="16"/>
              </w:rPr>
              <w:t>resumes</w:t>
            </w:r>
          </w:p>
        </w:tc>
        <w:tc>
          <w:tcPr>
            <w:tcW w:w="1701" w:type="dxa"/>
            <w:tcMar>
              <w:top w:w="80" w:type="dxa"/>
              <w:left w:w="80" w:type="dxa"/>
              <w:bottom w:w="80" w:type="dxa"/>
              <w:right w:w="80" w:type="dxa"/>
            </w:tcMar>
          </w:tcPr>
          <w:p w14:paraId="5116A28C" w14:textId="77777777" w:rsidR="000537D3" w:rsidRDefault="00000000">
            <w:r>
              <w:rPr>
                <w:sz w:val="16"/>
              </w:rPr>
              <w:t>Private</w:t>
            </w:r>
          </w:p>
        </w:tc>
        <w:tc>
          <w:tcPr>
            <w:tcW w:w="2268" w:type="dxa"/>
            <w:tcMar>
              <w:top w:w="80" w:type="dxa"/>
              <w:left w:w="80" w:type="dxa"/>
              <w:bottom w:w="80" w:type="dxa"/>
              <w:right w:w="80" w:type="dxa"/>
            </w:tcMar>
          </w:tcPr>
          <w:p w14:paraId="6C66B43E" w14:textId="77777777" w:rsidR="000537D3" w:rsidRDefault="00000000">
            <w:r>
              <w:rPr>
                <w:sz w:val="16"/>
              </w:rPr>
              <w:t>application/pdf</w:t>
            </w:r>
          </w:p>
        </w:tc>
        <w:tc>
          <w:tcPr>
            <w:tcW w:w="3118" w:type="dxa"/>
            <w:tcMar>
              <w:top w:w="80" w:type="dxa"/>
              <w:left w:w="80" w:type="dxa"/>
              <w:bottom w:w="80" w:type="dxa"/>
              <w:right w:w="80" w:type="dxa"/>
            </w:tcMar>
          </w:tcPr>
          <w:p w14:paraId="3B1D9121" w14:textId="77777777" w:rsidR="000537D3" w:rsidRDefault="00000000">
            <w:r>
              <w:rPr>
                <w:sz w:val="16"/>
              </w:rPr>
              <w:t>Lưu CV gốc của ứng viên; chỉ người có quyền xem application mới được truy cập.</w:t>
            </w:r>
          </w:p>
        </w:tc>
      </w:tr>
      <w:tr w:rsidR="000537D3" w14:paraId="2F58D41A" w14:textId="77777777">
        <w:trPr>
          <w:jc w:val="center"/>
        </w:trPr>
        <w:tc>
          <w:tcPr>
            <w:tcW w:w="1984" w:type="dxa"/>
            <w:tcMar>
              <w:top w:w="80" w:type="dxa"/>
              <w:left w:w="80" w:type="dxa"/>
              <w:bottom w:w="80" w:type="dxa"/>
              <w:right w:w="80" w:type="dxa"/>
            </w:tcMar>
          </w:tcPr>
          <w:p w14:paraId="0242AC1B" w14:textId="77777777" w:rsidR="000537D3" w:rsidRDefault="00000000">
            <w:r>
              <w:rPr>
                <w:sz w:val="16"/>
              </w:rPr>
              <w:t>test-submissions</w:t>
            </w:r>
          </w:p>
        </w:tc>
        <w:tc>
          <w:tcPr>
            <w:tcW w:w="1701" w:type="dxa"/>
            <w:tcMar>
              <w:top w:w="80" w:type="dxa"/>
              <w:left w:w="80" w:type="dxa"/>
              <w:bottom w:w="80" w:type="dxa"/>
              <w:right w:w="80" w:type="dxa"/>
            </w:tcMar>
          </w:tcPr>
          <w:p w14:paraId="52D1354A" w14:textId="77777777" w:rsidR="000537D3" w:rsidRDefault="00000000">
            <w:r>
              <w:rPr>
                <w:sz w:val="16"/>
              </w:rPr>
              <w:t>Private</w:t>
            </w:r>
          </w:p>
        </w:tc>
        <w:tc>
          <w:tcPr>
            <w:tcW w:w="2268" w:type="dxa"/>
            <w:tcMar>
              <w:top w:w="80" w:type="dxa"/>
              <w:left w:w="80" w:type="dxa"/>
              <w:bottom w:w="80" w:type="dxa"/>
              <w:right w:w="80" w:type="dxa"/>
            </w:tcMar>
          </w:tcPr>
          <w:p w14:paraId="3EF63B8A" w14:textId="77777777" w:rsidR="000537D3" w:rsidRDefault="00000000">
            <w:r>
              <w:rPr>
                <w:sz w:val="16"/>
              </w:rPr>
              <w:t>PDF/DOCX/ZIP tùy policy</w:t>
            </w:r>
          </w:p>
        </w:tc>
        <w:tc>
          <w:tcPr>
            <w:tcW w:w="3118" w:type="dxa"/>
            <w:tcMar>
              <w:top w:w="80" w:type="dxa"/>
              <w:left w:w="80" w:type="dxa"/>
              <w:bottom w:w="80" w:type="dxa"/>
              <w:right w:w="80" w:type="dxa"/>
            </w:tcMar>
          </w:tcPr>
          <w:p w14:paraId="0756FDF2" w14:textId="77777777" w:rsidR="000537D3" w:rsidRDefault="00000000">
            <w:r>
              <w:rPr>
                <w:sz w:val="16"/>
              </w:rPr>
              <w:t>Lưu bài nộp dạng file nếu test không làm trực tiếp trên hệ thống.</w:t>
            </w:r>
          </w:p>
        </w:tc>
      </w:tr>
      <w:tr w:rsidR="000537D3" w14:paraId="6C28AED1" w14:textId="77777777">
        <w:trPr>
          <w:jc w:val="center"/>
        </w:trPr>
        <w:tc>
          <w:tcPr>
            <w:tcW w:w="1984" w:type="dxa"/>
            <w:tcMar>
              <w:top w:w="80" w:type="dxa"/>
              <w:left w:w="80" w:type="dxa"/>
              <w:bottom w:w="80" w:type="dxa"/>
              <w:right w:w="80" w:type="dxa"/>
            </w:tcMar>
          </w:tcPr>
          <w:p w14:paraId="7DCDC335" w14:textId="77777777" w:rsidR="000537D3" w:rsidRDefault="00000000">
            <w:r>
              <w:rPr>
                <w:sz w:val="16"/>
              </w:rPr>
              <w:t>interview-records</w:t>
            </w:r>
          </w:p>
        </w:tc>
        <w:tc>
          <w:tcPr>
            <w:tcW w:w="1701" w:type="dxa"/>
            <w:tcMar>
              <w:top w:w="80" w:type="dxa"/>
              <w:left w:w="80" w:type="dxa"/>
              <w:bottom w:w="80" w:type="dxa"/>
              <w:right w:w="80" w:type="dxa"/>
            </w:tcMar>
          </w:tcPr>
          <w:p w14:paraId="59C6B952" w14:textId="77777777" w:rsidR="000537D3" w:rsidRDefault="00000000">
            <w:r>
              <w:rPr>
                <w:sz w:val="16"/>
              </w:rPr>
              <w:t>Private</w:t>
            </w:r>
          </w:p>
        </w:tc>
        <w:tc>
          <w:tcPr>
            <w:tcW w:w="2268" w:type="dxa"/>
            <w:tcMar>
              <w:top w:w="80" w:type="dxa"/>
              <w:left w:w="80" w:type="dxa"/>
              <w:bottom w:w="80" w:type="dxa"/>
              <w:right w:w="80" w:type="dxa"/>
            </w:tcMar>
          </w:tcPr>
          <w:p w14:paraId="37C05C60" w14:textId="77777777" w:rsidR="000537D3" w:rsidRDefault="00000000">
            <w:r>
              <w:rPr>
                <w:sz w:val="16"/>
              </w:rPr>
              <w:t>webm/mp4/audio</w:t>
            </w:r>
          </w:p>
        </w:tc>
        <w:tc>
          <w:tcPr>
            <w:tcW w:w="3118" w:type="dxa"/>
            <w:tcMar>
              <w:top w:w="80" w:type="dxa"/>
              <w:left w:w="80" w:type="dxa"/>
              <w:bottom w:w="80" w:type="dxa"/>
              <w:right w:w="80" w:type="dxa"/>
            </w:tcMar>
          </w:tcPr>
          <w:p w14:paraId="69A4A3B1" w14:textId="77777777" w:rsidR="000537D3" w:rsidRDefault="00000000">
            <w:r>
              <w:rPr>
                <w:sz w:val="16"/>
              </w:rPr>
              <w:t>Áp dụng retention policy vì dung lượng lớn và nhạy cảm.</w:t>
            </w:r>
          </w:p>
        </w:tc>
      </w:tr>
      <w:tr w:rsidR="000537D3" w14:paraId="7F7FF236" w14:textId="77777777">
        <w:trPr>
          <w:jc w:val="center"/>
        </w:trPr>
        <w:tc>
          <w:tcPr>
            <w:tcW w:w="1984" w:type="dxa"/>
            <w:tcMar>
              <w:top w:w="80" w:type="dxa"/>
              <w:left w:w="80" w:type="dxa"/>
              <w:bottom w:w="80" w:type="dxa"/>
              <w:right w:w="80" w:type="dxa"/>
            </w:tcMar>
          </w:tcPr>
          <w:p w14:paraId="6FC768E1" w14:textId="77777777" w:rsidR="000537D3" w:rsidRDefault="00000000">
            <w:r>
              <w:rPr>
                <w:sz w:val="16"/>
              </w:rPr>
              <w:t>proctoring-media</w:t>
            </w:r>
          </w:p>
        </w:tc>
        <w:tc>
          <w:tcPr>
            <w:tcW w:w="1701" w:type="dxa"/>
            <w:tcMar>
              <w:top w:w="80" w:type="dxa"/>
              <w:left w:w="80" w:type="dxa"/>
              <w:bottom w:w="80" w:type="dxa"/>
              <w:right w:w="80" w:type="dxa"/>
            </w:tcMar>
          </w:tcPr>
          <w:p w14:paraId="500F81BD" w14:textId="77777777" w:rsidR="000537D3" w:rsidRDefault="00000000">
            <w:r>
              <w:rPr>
                <w:sz w:val="16"/>
              </w:rPr>
              <w:t>Private</w:t>
            </w:r>
          </w:p>
        </w:tc>
        <w:tc>
          <w:tcPr>
            <w:tcW w:w="2268" w:type="dxa"/>
            <w:tcMar>
              <w:top w:w="80" w:type="dxa"/>
              <w:left w:w="80" w:type="dxa"/>
              <w:bottom w:w="80" w:type="dxa"/>
              <w:right w:w="80" w:type="dxa"/>
            </w:tcMar>
          </w:tcPr>
          <w:p w14:paraId="7DF10F31" w14:textId="77777777" w:rsidR="000537D3" w:rsidRDefault="00000000">
            <w:r>
              <w:rPr>
                <w:sz w:val="16"/>
              </w:rPr>
              <w:t>image/video/log evidence</w:t>
            </w:r>
          </w:p>
        </w:tc>
        <w:tc>
          <w:tcPr>
            <w:tcW w:w="3118" w:type="dxa"/>
            <w:tcMar>
              <w:top w:w="80" w:type="dxa"/>
              <w:left w:w="80" w:type="dxa"/>
              <w:bottom w:w="80" w:type="dxa"/>
              <w:right w:w="80" w:type="dxa"/>
            </w:tcMar>
          </w:tcPr>
          <w:p w14:paraId="23E0BB58" w14:textId="77777777" w:rsidR="000537D3" w:rsidRDefault="00000000">
            <w:r>
              <w:rPr>
                <w:sz w:val="16"/>
              </w:rPr>
              <w:t>Chỉ phục vụ hậu kiểm, cần consent và retention rõ ràng.</w:t>
            </w:r>
          </w:p>
        </w:tc>
      </w:tr>
    </w:tbl>
    <w:p w14:paraId="6A7BFA40" w14:textId="77777777" w:rsidR="000537D3" w:rsidRDefault="00000000">
      <w:pPr>
        <w:pStyle w:val="Heading2"/>
      </w:pPr>
      <w:r>
        <w:t>11.3. Quyền riêng tư</w:t>
      </w:r>
    </w:p>
    <w:p w14:paraId="313C542D" w14:textId="77777777" w:rsidR="000537D3" w:rsidRDefault="00000000">
      <w:r>
        <w:t>Hệ thống phải có cơ chế thông báo và ghi nhận đồng ý trước khi thu thập camera, microphone, screen recording hoặc dữ liệu giám sát. Proctoring flags chỉ là bằng chứng hỗ trợ hậu kiểm, không phải kết luận tự động về gian lận.</w:t>
      </w:r>
    </w:p>
    <w:p w14:paraId="7275FD8A" w14:textId="77777777" w:rsidR="000537D3" w:rsidRDefault="00000000">
      <w:pPr>
        <w:pStyle w:val="Heading1"/>
      </w:pPr>
      <w:r>
        <w:t>12. Lộ trình triển khai</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1134"/>
        <w:gridCol w:w="3969"/>
        <w:gridCol w:w="3969"/>
      </w:tblGrid>
      <w:tr w:rsidR="000537D3" w14:paraId="0D66F5DC" w14:textId="77777777">
        <w:trPr>
          <w:tblHeader/>
          <w:jc w:val="center"/>
        </w:trPr>
        <w:tc>
          <w:tcPr>
            <w:tcW w:w="1134" w:type="dxa"/>
            <w:shd w:val="clear" w:color="auto" w:fill="1F4E79"/>
            <w:tcMar>
              <w:top w:w="80" w:type="dxa"/>
              <w:left w:w="80" w:type="dxa"/>
              <w:bottom w:w="80" w:type="dxa"/>
              <w:right w:w="80" w:type="dxa"/>
            </w:tcMar>
          </w:tcPr>
          <w:p w14:paraId="338C8401" w14:textId="77777777" w:rsidR="000537D3" w:rsidRDefault="00000000">
            <w:r>
              <w:rPr>
                <w:b/>
                <w:color w:val="FFFFFF"/>
                <w:sz w:val="17"/>
              </w:rPr>
              <w:t>Phase</w:t>
            </w:r>
          </w:p>
        </w:tc>
        <w:tc>
          <w:tcPr>
            <w:tcW w:w="3969" w:type="dxa"/>
            <w:shd w:val="clear" w:color="auto" w:fill="1F4E79"/>
            <w:tcMar>
              <w:top w:w="80" w:type="dxa"/>
              <w:left w:w="80" w:type="dxa"/>
              <w:bottom w:w="80" w:type="dxa"/>
              <w:right w:w="80" w:type="dxa"/>
            </w:tcMar>
          </w:tcPr>
          <w:p w14:paraId="30B0F15B" w14:textId="77777777" w:rsidR="000537D3" w:rsidRDefault="00000000">
            <w:r>
              <w:rPr>
                <w:b/>
                <w:color w:val="FFFFFF"/>
                <w:sz w:val="17"/>
              </w:rPr>
              <w:t>Trọng tâm</w:t>
            </w:r>
          </w:p>
        </w:tc>
        <w:tc>
          <w:tcPr>
            <w:tcW w:w="3969" w:type="dxa"/>
            <w:shd w:val="clear" w:color="auto" w:fill="1F4E79"/>
            <w:tcMar>
              <w:top w:w="80" w:type="dxa"/>
              <w:left w:w="80" w:type="dxa"/>
              <w:bottom w:w="80" w:type="dxa"/>
              <w:right w:w="80" w:type="dxa"/>
            </w:tcMar>
          </w:tcPr>
          <w:p w14:paraId="0F28057B" w14:textId="77777777" w:rsidR="000537D3" w:rsidRDefault="00000000">
            <w:r>
              <w:rPr>
                <w:b/>
                <w:color w:val="FFFFFF"/>
                <w:sz w:val="17"/>
              </w:rPr>
              <w:t>Kết quả mong đợi</w:t>
            </w:r>
          </w:p>
        </w:tc>
      </w:tr>
      <w:tr w:rsidR="000537D3" w14:paraId="3D749B74" w14:textId="77777777">
        <w:trPr>
          <w:jc w:val="center"/>
        </w:trPr>
        <w:tc>
          <w:tcPr>
            <w:tcW w:w="1134" w:type="dxa"/>
            <w:tcMar>
              <w:top w:w="80" w:type="dxa"/>
              <w:left w:w="80" w:type="dxa"/>
              <w:bottom w:w="80" w:type="dxa"/>
              <w:right w:w="80" w:type="dxa"/>
            </w:tcMar>
          </w:tcPr>
          <w:p w14:paraId="41F2B8E9" w14:textId="77777777" w:rsidR="000537D3" w:rsidRDefault="00000000">
            <w:r>
              <w:rPr>
                <w:sz w:val="17"/>
              </w:rPr>
              <w:t>P1</w:t>
            </w:r>
          </w:p>
        </w:tc>
        <w:tc>
          <w:tcPr>
            <w:tcW w:w="3969" w:type="dxa"/>
            <w:tcMar>
              <w:top w:w="80" w:type="dxa"/>
              <w:left w:w="80" w:type="dxa"/>
              <w:bottom w:w="80" w:type="dxa"/>
              <w:right w:w="80" w:type="dxa"/>
            </w:tcMar>
          </w:tcPr>
          <w:p w14:paraId="17ACA122" w14:textId="77777777" w:rsidR="000537D3" w:rsidRDefault="00000000">
            <w:r>
              <w:rPr>
                <w:sz w:val="17"/>
              </w:rPr>
              <w:t>Cổng tuyển dụng, Clerk OAuth, Supabase DB/Storage, application pipeline</w:t>
            </w:r>
          </w:p>
        </w:tc>
        <w:tc>
          <w:tcPr>
            <w:tcW w:w="3969" w:type="dxa"/>
            <w:tcMar>
              <w:top w:w="80" w:type="dxa"/>
              <w:left w:w="80" w:type="dxa"/>
              <w:bottom w:w="80" w:type="dxa"/>
              <w:right w:w="80" w:type="dxa"/>
            </w:tcMar>
          </w:tcPr>
          <w:p w14:paraId="54AE4AB3" w14:textId="77777777" w:rsidR="000537D3" w:rsidRDefault="00000000">
            <w:r>
              <w:rPr>
                <w:sz w:val="17"/>
              </w:rPr>
              <w:t>Ứng viên đăng nhập, nộp CV, recruiter quản lý job/application, file lưu đúng mô hình.</w:t>
            </w:r>
          </w:p>
        </w:tc>
      </w:tr>
      <w:tr w:rsidR="000537D3" w14:paraId="264599EF" w14:textId="77777777">
        <w:trPr>
          <w:jc w:val="center"/>
        </w:trPr>
        <w:tc>
          <w:tcPr>
            <w:tcW w:w="1134" w:type="dxa"/>
            <w:tcMar>
              <w:top w:w="80" w:type="dxa"/>
              <w:left w:w="80" w:type="dxa"/>
              <w:bottom w:w="80" w:type="dxa"/>
              <w:right w:w="80" w:type="dxa"/>
            </w:tcMar>
          </w:tcPr>
          <w:p w14:paraId="3D7C9698" w14:textId="77777777" w:rsidR="000537D3" w:rsidRDefault="00000000">
            <w:r>
              <w:rPr>
                <w:sz w:val="17"/>
              </w:rPr>
              <w:t>P2</w:t>
            </w:r>
          </w:p>
        </w:tc>
        <w:tc>
          <w:tcPr>
            <w:tcW w:w="3969" w:type="dxa"/>
            <w:tcMar>
              <w:top w:w="80" w:type="dxa"/>
              <w:left w:w="80" w:type="dxa"/>
              <w:bottom w:w="80" w:type="dxa"/>
              <w:right w:w="80" w:type="dxa"/>
            </w:tcMar>
          </w:tcPr>
          <w:p w14:paraId="6FAA1CCF" w14:textId="77777777" w:rsidR="000537D3" w:rsidRDefault="00000000">
            <w:r>
              <w:rPr>
                <w:sz w:val="17"/>
              </w:rPr>
              <w:t>Test và logging giám sát cơ bản</w:t>
            </w:r>
          </w:p>
        </w:tc>
        <w:tc>
          <w:tcPr>
            <w:tcW w:w="3969" w:type="dxa"/>
            <w:tcMar>
              <w:top w:w="80" w:type="dxa"/>
              <w:left w:w="80" w:type="dxa"/>
              <w:bottom w:w="80" w:type="dxa"/>
              <w:right w:w="80" w:type="dxa"/>
            </w:tcMar>
          </w:tcPr>
          <w:p w14:paraId="6C201800" w14:textId="77777777" w:rsidR="000537D3" w:rsidRDefault="00000000">
            <w:r>
              <w:rPr>
                <w:sz w:val="17"/>
              </w:rPr>
              <w:t>Tạo bài test, candidate làm bài, lưu attempt, log tab/focus/webcam events.</w:t>
            </w:r>
          </w:p>
        </w:tc>
      </w:tr>
      <w:tr w:rsidR="000537D3" w14:paraId="7A550C47" w14:textId="77777777">
        <w:trPr>
          <w:jc w:val="center"/>
        </w:trPr>
        <w:tc>
          <w:tcPr>
            <w:tcW w:w="1134" w:type="dxa"/>
            <w:tcMar>
              <w:top w:w="80" w:type="dxa"/>
              <w:left w:w="80" w:type="dxa"/>
              <w:bottom w:w="80" w:type="dxa"/>
              <w:right w:w="80" w:type="dxa"/>
            </w:tcMar>
          </w:tcPr>
          <w:p w14:paraId="572F28E2" w14:textId="77777777" w:rsidR="000537D3" w:rsidRDefault="00000000">
            <w:r>
              <w:rPr>
                <w:sz w:val="17"/>
              </w:rPr>
              <w:t>P3</w:t>
            </w:r>
          </w:p>
        </w:tc>
        <w:tc>
          <w:tcPr>
            <w:tcW w:w="3969" w:type="dxa"/>
            <w:tcMar>
              <w:top w:w="80" w:type="dxa"/>
              <w:left w:w="80" w:type="dxa"/>
              <w:bottom w:w="80" w:type="dxa"/>
              <w:right w:w="80" w:type="dxa"/>
            </w:tcMar>
          </w:tcPr>
          <w:p w14:paraId="474055BF" w14:textId="77777777" w:rsidR="000537D3" w:rsidRDefault="00000000">
            <w:r>
              <w:rPr>
                <w:sz w:val="17"/>
              </w:rPr>
              <w:t>Interview và evaluation</w:t>
            </w:r>
          </w:p>
        </w:tc>
        <w:tc>
          <w:tcPr>
            <w:tcW w:w="3969" w:type="dxa"/>
            <w:tcMar>
              <w:top w:w="80" w:type="dxa"/>
              <w:left w:w="80" w:type="dxa"/>
              <w:bottom w:w="80" w:type="dxa"/>
              <w:right w:w="80" w:type="dxa"/>
            </w:tcMar>
          </w:tcPr>
          <w:p w14:paraId="0A264C98" w14:textId="77777777" w:rsidR="000537D3" w:rsidRDefault="00000000">
            <w:r>
              <w:rPr>
                <w:sz w:val="17"/>
              </w:rPr>
              <w:t>Lên lịch, room, record, rubric, đánh giá phỏng vấn.</w:t>
            </w:r>
          </w:p>
        </w:tc>
      </w:tr>
      <w:tr w:rsidR="000537D3" w14:paraId="701EED9E" w14:textId="77777777">
        <w:trPr>
          <w:jc w:val="center"/>
        </w:trPr>
        <w:tc>
          <w:tcPr>
            <w:tcW w:w="1134" w:type="dxa"/>
            <w:tcMar>
              <w:top w:w="80" w:type="dxa"/>
              <w:left w:w="80" w:type="dxa"/>
              <w:bottom w:w="80" w:type="dxa"/>
              <w:right w:w="80" w:type="dxa"/>
            </w:tcMar>
          </w:tcPr>
          <w:p w14:paraId="2BC4EE50" w14:textId="77777777" w:rsidR="000537D3" w:rsidRDefault="00000000">
            <w:r>
              <w:rPr>
                <w:sz w:val="17"/>
              </w:rPr>
              <w:lastRenderedPageBreak/>
              <w:t>P4</w:t>
            </w:r>
          </w:p>
        </w:tc>
        <w:tc>
          <w:tcPr>
            <w:tcW w:w="3969" w:type="dxa"/>
            <w:tcMar>
              <w:top w:w="80" w:type="dxa"/>
              <w:left w:w="80" w:type="dxa"/>
              <w:bottom w:w="80" w:type="dxa"/>
              <w:right w:w="80" w:type="dxa"/>
            </w:tcMar>
          </w:tcPr>
          <w:p w14:paraId="3CF749E8" w14:textId="77777777" w:rsidR="000537D3" w:rsidRDefault="00000000">
            <w:r>
              <w:rPr>
                <w:sz w:val="17"/>
              </w:rPr>
              <w:t>AI và tự động hóa</w:t>
            </w:r>
          </w:p>
        </w:tc>
        <w:tc>
          <w:tcPr>
            <w:tcW w:w="3969" w:type="dxa"/>
            <w:tcMar>
              <w:top w:w="80" w:type="dxa"/>
              <w:left w:w="80" w:type="dxa"/>
              <w:bottom w:w="80" w:type="dxa"/>
              <w:right w:w="80" w:type="dxa"/>
            </w:tcMar>
          </w:tcPr>
          <w:p w14:paraId="75DB10C3" w14:textId="77777777" w:rsidR="000537D3" w:rsidRDefault="00000000">
            <w:r>
              <w:rPr>
                <w:sz w:val="17"/>
              </w:rPr>
              <w:t>Parse CV nâng cao, recommendation, explanation, email workflow, dashboard nâng cao.</w:t>
            </w:r>
          </w:p>
        </w:tc>
      </w:tr>
      <w:tr w:rsidR="000537D3" w14:paraId="4CCFCE97" w14:textId="77777777">
        <w:trPr>
          <w:jc w:val="center"/>
        </w:trPr>
        <w:tc>
          <w:tcPr>
            <w:tcW w:w="1134" w:type="dxa"/>
            <w:tcMar>
              <w:top w:w="80" w:type="dxa"/>
              <w:left w:w="80" w:type="dxa"/>
              <w:bottom w:w="80" w:type="dxa"/>
              <w:right w:w="80" w:type="dxa"/>
            </w:tcMar>
          </w:tcPr>
          <w:p w14:paraId="6D8EAC13" w14:textId="77777777" w:rsidR="000537D3" w:rsidRDefault="00000000">
            <w:r>
              <w:rPr>
                <w:sz w:val="17"/>
              </w:rPr>
              <w:t>P5</w:t>
            </w:r>
          </w:p>
        </w:tc>
        <w:tc>
          <w:tcPr>
            <w:tcW w:w="3969" w:type="dxa"/>
            <w:tcMar>
              <w:top w:w="80" w:type="dxa"/>
              <w:left w:w="80" w:type="dxa"/>
              <w:bottom w:w="80" w:type="dxa"/>
              <w:right w:w="80" w:type="dxa"/>
            </w:tcMar>
          </w:tcPr>
          <w:p w14:paraId="156C417A" w14:textId="77777777" w:rsidR="000537D3" w:rsidRDefault="00000000">
            <w:r>
              <w:rPr>
                <w:sz w:val="17"/>
              </w:rPr>
              <w:t>Tối ưu vận hành</w:t>
            </w:r>
          </w:p>
        </w:tc>
        <w:tc>
          <w:tcPr>
            <w:tcW w:w="3969" w:type="dxa"/>
            <w:tcMar>
              <w:top w:w="80" w:type="dxa"/>
              <w:left w:w="80" w:type="dxa"/>
              <w:bottom w:w="80" w:type="dxa"/>
              <w:right w:w="80" w:type="dxa"/>
            </w:tcMar>
          </w:tcPr>
          <w:p w14:paraId="7518A070" w14:textId="77777777" w:rsidR="000537D3" w:rsidRDefault="00000000">
            <w:r>
              <w:rPr>
                <w:sz w:val="17"/>
              </w:rPr>
              <w:t>Retention policy, audit nâng cao, analytics, performance tuning, hardening bảo mật.</w:t>
            </w:r>
          </w:p>
        </w:tc>
      </w:tr>
    </w:tbl>
    <w:p w14:paraId="5B3551E4" w14:textId="77777777" w:rsidR="000537D3" w:rsidRDefault="00000000">
      <w:pPr>
        <w:pStyle w:val="Heading1"/>
      </w:pPr>
      <w:r>
        <w:t>13. Nguồn tham khảo</w:t>
      </w:r>
    </w:p>
    <w:p w14:paraId="27938C45" w14:textId="77777777" w:rsidR="000537D3" w:rsidRDefault="00000000">
      <w:pPr>
        <w:pStyle w:val="ListBullet"/>
      </w:pPr>
      <w:r>
        <w:t>Tài liệu mô tả dự án Smart Recruitment Portal hiện có của người dùng.</w:t>
      </w:r>
    </w:p>
    <w:p w14:paraId="6278F0E1" w14:textId="77777777" w:rsidR="000537D3" w:rsidRDefault="00000000">
      <w:pPr>
        <w:pStyle w:val="ListBullet"/>
      </w:pPr>
      <w:r>
        <w:t>Tài liệu cấu trúc dự án Phase 1 hiện có của người dùng.</w:t>
      </w:r>
    </w:p>
    <w:p w14:paraId="54BDE252" w14:textId="77777777" w:rsidR="000537D3" w:rsidRDefault="00000000">
      <w:pPr>
        <w:pStyle w:val="ListBullet"/>
      </w:pPr>
      <w:r>
        <w:t>Clerk Docs - Integrate Supabase with Clerk: https://clerk.com/docs/guides/development/integrations/databases/supabase</w:t>
      </w:r>
    </w:p>
    <w:p w14:paraId="13A043ED" w14:textId="77777777" w:rsidR="000537D3" w:rsidRDefault="00000000">
      <w:pPr>
        <w:pStyle w:val="ListBullet"/>
      </w:pPr>
      <w:r>
        <w:t>Clerk Docs - verifyToken: https://clerk.com/docs/reference/backend/verify-token</w:t>
      </w:r>
    </w:p>
    <w:p w14:paraId="065A904D" w14:textId="77777777" w:rsidR="000537D3" w:rsidRDefault="00000000">
      <w:pPr>
        <w:pStyle w:val="ListBullet"/>
      </w:pPr>
      <w:r>
        <w:t>Supabase Docs - Row Level Security: https://supabase.com/docs/guides/database/postgres/row-level-security</w:t>
      </w:r>
    </w:p>
    <w:p w14:paraId="5B5E8C19" w14:textId="77777777" w:rsidR="000537D3" w:rsidRDefault="00000000">
      <w:pPr>
        <w:pStyle w:val="ListBullet"/>
      </w:pPr>
      <w:r>
        <w:t>Supabase Docs - Storage Buckets: https://supabase.com/docs/guides/storage/buckets/fundamentals</w:t>
      </w:r>
    </w:p>
    <w:p w14:paraId="553188C7" w14:textId="77777777" w:rsidR="000537D3" w:rsidRDefault="00000000">
      <w:pPr>
        <w:pStyle w:val="ListBullet"/>
      </w:pPr>
      <w:r>
        <w:t>Supabase Docs - Storage Access Control: https://supabase.com/docs/guides/storage/security/access-control</w:t>
      </w:r>
    </w:p>
    <w:p w14:paraId="68591122" w14:textId="77777777" w:rsidR="000537D3" w:rsidRDefault="00000000">
      <w:pPr>
        <w:pStyle w:val="ListBullet"/>
      </w:pPr>
      <w:r>
        <w:t>Supabase Docs - Serving assets from Storage: https://supabase.com/docs/guides/storage/serving/downloads</w:t>
      </w:r>
    </w:p>
    <w:p w14:paraId="3BF33332" w14:textId="77777777" w:rsidR="000537D3" w:rsidRDefault="000537D3">
      <w:pPr>
        <w:sectPr w:rsidR="000537D3">
          <w:headerReference w:type="default" r:id="rId16"/>
          <w:footerReference w:type="default" r:id="rId17"/>
          <w:pgSz w:w="12240" w:h="15840"/>
          <w:pgMar w:top="1134" w:right="1134" w:bottom="1134" w:left="1134" w:header="720" w:footer="720" w:gutter="0"/>
          <w:cols w:space="720"/>
          <w:docGrid w:linePitch="360"/>
        </w:sectPr>
      </w:pPr>
    </w:p>
    <w:p w14:paraId="7BFFE9F0" w14:textId="77777777" w:rsidR="000537D3" w:rsidRDefault="00000000">
      <w:pPr>
        <w:pStyle w:val="Heading1"/>
      </w:pPr>
      <w:r>
        <w:lastRenderedPageBreak/>
        <w:t>Phụ lục A. ERD chi tiết theo nhóm thực thể</w:t>
      </w:r>
    </w:p>
    <w:p w14:paraId="23BEA828" w14:textId="77777777" w:rsidR="000537D3" w:rsidRDefault="00000000">
      <w:r>
        <w:t>Các sơ đồ dưới đây tách ERD thành nhiều nhóm để dễ đọc và dễ triển khai database/migration.</w:t>
      </w:r>
    </w:p>
    <w:p w14:paraId="6445C5B2" w14:textId="77777777" w:rsidR="000537D3" w:rsidRDefault="00000000">
      <w:pPr>
        <w:pStyle w:val="Heading2"/>
      </w:pPr>
      <w:r>
        <w:t>A.1. Identity, organization, job và application</w:t>
      </w:r>
    </w:p>
    <w:p w14:paraId="63BE1C39" w14:textId="77777777" w:rsidR="000537D3" w:rsidRDefault="00000000">
      <w:r>
        <w:rPr>
          <w:noProof/>
        </w:rPr>
        <w:drawing>
          <wp:inline distT="0" distB="0" distL="0" distR="0" wp14:anchorId="393C0F05" wp14:editId="501915B9">
            <wp:extent cx="9144000" cy="29831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core.png"/>
                    <pic:cNvPicPr/>
                  </pic:nvPicPr>
                  <pic:blipFill>
                    <a:blip r:embed="rId18"/>
                    <a:stretch>
                      <a:fillRect/>
                    </a:stretch>
                  </pic:blipFill>
                  <pic:spPr>
                    <a:xfrm>
                      <a:off x="0" y="0"/>
                      <a:ext cx="9144000" cy="2983112"/>
                    </a:xfrm>
                    <a:prstGeom prst="rect">
                      <a:avLst/>
                    </a:prstGeom>
                  </pic:spPr>
                </pic:pic>
              </a:graphicData>
            </a:graphic>
          </wp:inline>
        </w:drawing>
      </w:r>
    </w:p>
    <w:p w14:paraId="0F4D9964" w14:textId="77777777" w:rsidR="000537D3" w:rsidRDefault="00000000">
      <w:pPr>
        <w:jc w:val="center"/>
      </w:pPr>
      <w:r>
        <w:rPr>
          <w:i/>
          <w:sz w:val="18"/>
        </w:rPr>
        <w:t>Hình A1. ERD nhóm identity, organization, job và application</w:t>
      </w:r>
    </w:p>
    <w:p w14:paraId="2F024D46" w14:textId="77777777" w:rsidR="000537D3" w:rsidRDefault="00000000">
      <w:r>
        <w:br w:type="page"/>
      </w:r>
    </w:p>
    <w:p w14:paraId="065B35E6" w14:textId="77777777" w:rsidR="000537D3" w:rsidRDefault="00000000">
      <w:pPr>
        <w:pStyle w:val="Heading2"/>
      </w:pPr>
      <w:r>
        <w:lastRenderedPageBreak/>
        <w:t>A.2. File, resume và AI recommendation</w:t>
      </w:r>
    </w:p>
    <w:p w14:paraId="742F6642" w14:textId="77777777" w:rsidR="000537D3" w:rsidRDefault="00000000">
      <w:r>
        <w:rPr>
          <w:noProof/>
        </w:rPr>
        <w:drawing>
          <wp:inline distT="0" distB="0" distL="0" distR="0" wp14:anchorId="6D632B0D" wp14:editId="1077918E">
            <wp:extent cx="9144000" cy="2832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file_ai.png"/>
                    <pic:cNvPicPr/>
                  </pic:nvPicPr>
                  <pic:blipFill>
                    <a:blip r:embed="rId19"/>
                    <a:stretch>
                      <a:fillRect/>
                    </a:stretch>
                  </pic:blipFill>
                  <pic:spPr>
                    <a:xfrm>
                      <a:off x="0" y="0"/>
                      <a:ext cx="9144000" cy="2832000"/>
                    </a:xfrm>
                    <a:prstGeom prst="rect">
                      <a:avLst/>
                    </a:prstGeom>
                  </pic:spPr>
                </pic:pic>
              </a:graphicData>
            </a:graphic>
          </wp:inline>
        </w:drawing>
      </w:r>
    </w:p>
    <w:p w14:paraId="5972EA89" w14:textId="77777777" w:rsidR="000537D3" w:rsidRDefault="00000000">
      <w:pPr>
        <w:jc w:val="center"/>
      </w:pPr>
      <w:r>
        <w:rPr>
          <w:i/>
          <w:sz w:val="18"/>
        </w:rPr>
        <w:t>Hình A2. ERD nhóm file, resume và AI</w:t>
      </w:r>
    </w:p>
    <w:p w14:paraId="289C6DA7" w14:textId="77777777" w:rsidR="000537D3" w:rsidRDefault="00000000">
      <w:r>
        <w:br w:type="page"/>
      </w:r>
    </w:p>
    <w:p w14:paraId="14275804" w14:textId="77777777" w:rsidR="000537D3" w:rsidRDefault="00000000">
      <w:pPr>
        <w:pStyle w:val="Heading2"/>
      </w:pPr>
      <w:r>
        <w:lastRenderedPageBreak/>
        <w:t>A.3. Test, interview và proctoring</w:t>
      </w:r>
    </w:p>
    <w:p w14:paraId="44685BB5" w14:textId="77777777" w:rsidR="000537D3" w:rsidRDefault="00000000">
      <w:r>
        <w:rPr>
          <w:noProof/>
        </w:rPr>
        <w:drawing>
          <wp:inline distT="0" distB="0" distL="0" distR="0" wp14:anchorId="5617A391" wp14:editId="63EAC73E">
            <wp:extent cx="9144000" cy="4211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eval.png"/>
                    <pic:cNvPicPr/>
                  </pic:nvPicPr>
                  <pic:blipFill>
                    <a:blip r:embed="rId20"/>
                    <a:stretch>
                      <a:fillRect/>
                    </a:stretch>
                  </pic:blipFill>
                  <pic:spPr>
                    <a:xfrm>
                      <a:off x="0" y="0"/>
                      <a:ext cx="9144000" cy="4211225"/>
                    </a:xfrm>
                    <a:prstGeom prst="rect">
                      <a:avLst/>
                    </a:prstGeom>
                  </pic:spPr>
                </pic:pic>
              </a:graphicData>
            </a:graphic>
          </wp:inline>
        </w:drawing>
      </w:r>
    </w:p>
    <w:p w14:paraId="729308D1" w14:textId="77777777" w:rsidR="000537D3" w:rsidRDefault="00000000">
      <w:pPr>
        <w:jc w:val="center"/>
      </w:pPr>
      <w:r>
        <w:rPr>
          <w:i/>
          <w:sz w:val="18"/>
        </w:rPr>
        <w:t>Hình A3. ERD nhóm test, interview và proctoring</w:t>
      </w:r>
    </w:p>
    <w:p w14:paraId="0DC62082" w14:textId="77777777" w:rsidR="000537D3" w:rsidRDefault="00000000">
      <w:r>
        <w:br w:type="page"/>
      </w:r>
    </w:p>
    <w:p w14:paraId="04D9C1F8" w14:textId="77777777" w:rsidR="000537D3" w:rsidRDefault="00000000">
      <w:pPr>
        <w:pStyle w:val="Heading1"/>
      </w:pPr>
      <w:r>
        <w:lastRenderedPageBreak/>
        <w:t>Phụ lục B. Sơ đồ lớp chi tiết theo nhóm</w:t>
      </w:r>
    </w:p>
    <w:p w14:paraId="30F2F70D" w14:textId="77777777" w:rsidR="000537D3" w:rsidRDefault="00000000">
      <w:pPr>
        <w:pStyle w:val="Heading2"/>
      </w:pPr>
      <w:r>
        <w:t>B.1. Lớp lõi: user, job, application, resume và recommendation</w:t>
      </w:r>
    </w:p>
    <w:p w14:paraId="73FC6AC9" w14:textId="77777777" w:rsidR="000537D3" w:rsidRDefault="00000000">
      <w:r>
        <w:rPr>
          <w:noProof/>
        </w:rPr>
        <w:drawing>
          <wp:inline distT="0" distB="0" distL="0" distR="0" wp14:anchorId="40EA7FFF" wp14:editId="7F3D37BE">
            <wp:extent cx="9144000" cy="8719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core.png"/>
                    <pic:cNvPicPr/>
                  </pic:nvPicPr>
                  <pic:blipFill>
                    <a:blip r:embed="rId21"/>
                    <a:stretch>
                      <a:fillRect/>
                    </a:stretch>
                  </pic:blipFill>
                  <pic:spPr>
                    <a:xfrm>
                      <a:off x="0" y="0"/>
                      <a:ext cx="9144000" cy="871904"/>
                    </a:xfrm>
                    <a:prstGeom prst="rect">
                      <a:avLst/>
                    </a:prstGeom>
                  </pic:spPr>
                </pic:pic>
              </a:graphicData>
            </a:graphic>
          </wp:inline>
        </w:drawing>
      </w:r>
    </w:p>
    <w:p w14:paraId="3599A2A5" w14:textId="77777777" w:rsidR="000537D3" w:rsidRDefault="00000000">
      <w:pPr>
        <w:jc w:val="center"/>
      </w:pPr>
      <w:r>
        <w:rPr>
          <w:i/>
          <w:sz w:val="18"/>
        </w:rPr>
        <w:t>Hình B1. Sơ đồ lớp nhóm lõi</w:t>
      </w:r>
    </w:p>
    <w:p w14:paraId="62017712" w14:textId="77777777" w:rsidR="000537D3" w:rsidRDefault="00000000">
      <w:r>
        <w:br w:type="page"/>
      </w:r>
    </w:p>
    <w:p w14:paraId="6D41D34A" w14:textId="77777777" w:rsidR="000537D3" w:rsidRDefault="00000000">
      <w:pPr>
        <w:pStyle w:val="Heading2"/>
      </w:pPr>
      <w:r>
        <w:lastRenderedPageBreak/>
        <w:t>B.2. Lớp đánh giá: test, interview và proctoring</w:t>
      </w:r>
    </w:p>
    <w:p w14:paraId="1153B15A" w14:textId="77777777" w:rsidR="000537D3" w:rsidRDefault="00000000">
      <w:r>
        <w:rPr>
          <w:noProof/>
        </w:rPr>
        <w:drawing>
          <wp:inline distT="0" distB="0" distL="0" distR="0" wp14:anchorId="6A90799E" wp14:editId="43969D81">
            <wp:extent cx="9144000" cy="17238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eval.png"/>
                    <pic:cNvPicPr/>
                  </pic:nvPicPr>
                  <pic:blipFill>
                    <a:blip r:embed="rId22"/>
                    <a:stretch>
                      <a:fillRect/>
                    </a:stretch>
                  </pic:blipFill>
                  <pic:spPr>
                    <a:xfrm>
                      <a:off x="0" y="0"/>
                      <a:ext cx="9144000" cy="1723820"/>
                    </a:xfrm>
                    <a:prstGeom prst="rect">
                      <a:avLst/>
                    </a:prstGeom>
                  </pic:spPr>
                </pic:pic>
              </a:graphicData>
            </a:graphic>
          </wp:inline>
        </w:drawing>
      </w:r>
    </w:p>
    <w:p w14:paraId="52C779B9" w14:textId="77777777" w:rsidR="000537D3" w:rsidRDefault="00000000">
      <w:pPr>
        <w:jc w:val="center"/>
      </w:pPr>
      <w:r>
        <w:rPr>
          <w:i/>
          <w:sz w:val="18"/>
        </w:rPr>
        <w:t>Hình B2. Sơ đồ lớp nhóm đánh giá</w:t>
      </w:r>
    </w:p>
    <w:sectPr w:rsidR="000537D3" w:rsidSect="00034616">
      <w:pgSz w:w="16838" w:h="11906" w:orient="landscape"/>
      <w:pgMar w:top="737" w:right="737" w:bottom="737" w:left="7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68BD2" w14:textId="77777777" w:rsidR="00252CD3" w:rsidRDefault="00252CD3">
      <w:pPr>
        <w:spacing w:after="0" w:line="240" w:lineRule="auto"/>
      </w:pPr>
      <w:r>
        <w:separator/>
      </w:r>
    </w:p>
  </w:endnote>
  <w:endnote w:type="continuationSeparator" w:id="0">
    <w:p w14:paraId="2D8597B8" w14:textId="77777777" w:rsidR="00252CD3" w:rsidRDefault="00252C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2D506" w14:textId="77777777" w:rsidR="000537D3" w:rsidRDefault="00000000">
    <w:pPr>
      <w:pStyle w:val="Footer"/>
      <w:jc w:val="center"/>
    </w:pPr>
    <w:r>
      <w:rPr>
        <w:color w:val="808080"/>
        <w:sz w:val="16"/>
      </w:rPr>
      <w:t xml:space="preserve">Tài </w:t>
    </w:r>
    <w:proofErr w:type="spellStart"/>
    <w:r>
      <w:rPr>
        <w:color w:val="808080"/>
        <w:sz w:val="16"/>
      </w:rPr>
      <w:t>liệu</w:t>
    </w:r>
    <w:proofErr w:type="spellEnd"/>
    <w:r>
      <w:rPr>
        <w:color w:val="808080"/>
        <w:sz w:val="16"/>
      </w:rPr>
      <w:t xml:space="preserve"> </w:t>
    </w:r>
    <w:proofErr w:type="spellStart"/>
    <w:r>
      <w:rPr>
        <w:color w:val="808080"/>
        <w:sz w:val="16"/>
      </w:rPr>
      <w:t>thiết</w:t>
    </w:r>
    <w:proofErr w:type="spellEnd"/>
    <w:r>
      <w:rPr>
        <w:color w:val="808080"/>
        <w:sz w:val="16"/>
      </w:rPr>
      <w:t xml:space="preserve"> </w:t>
    </w:r>
    <w:proofErr w:type="spellStart"/>
    <w:r>
      <w:rPr>
        <w:color w:val="808080"/>
        <w:sz w:val="16"/>
      </w:rPr>
      <w:t>kế</w:t>
    </w:r>
    <w:proofErr w:type="spellEnd"/>
    <w:r>
      <w:rPr>
        <w:color w:val="808080"/>
        <w:sz w:val="16"/>
      </w:rPr>
      <w:t xml:space="preserve"> - </w:t>
    </w:r>
    <w:proofErr w:type="spellStart"/>
    <w:r>
      <w:rPr>
        <w:color w:val="808080"/>
        <w:sz w:val="16"/>
      </w:rPr>
      <w:t>Phiên</w:t>
    </w:r>
    <w:proofErr w:type="spellEnd"/>
    <w:r>
      <w:rPr>
        <w:color w:val="808080"/>
        <w:sz w:val="16"/>
      </w:rPr>
      <w:t xml:space="preserve"> </w:t>
    </w:r>
    <w:proofErr w:type="spellStart"/>
    <w:r>
      <w:rPr>
        <w:color w:val="808080"/>
        <w:sz w:val="16"/>
      </w:rPr>
      <w:t>bản</w:t>
    </w:r>
    <w:proofErr w:type="spellEnd"/>
    <w:r>
      <w:rPr>
        <w:color w:val="808080"/>
        <w:sz w:val="16"/>
      </w:rPr>
      <w:t xml:space="preserve">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63FE1" w14:textId="77777777" w:rsidR="00252CD3" w:rsidRDefault="00252CD3">
      <w:pPr>
        <w:spacing w:after="0" w:line="240" w:lineRule="auto"/>
      </w:pPr>
      <w:r>
        <w:separator/>
      </w:r>
    </w:p>
  </w:footnote>
  <w:footnote w:type="continuationSeparator" w:id="0">
    <w:p w14:paraId="24E25D7E" w14:textId="77777777" w:rsidR="00252CD3" w:rsidRDefault="00252C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D5C9" w14:textId="77777777" w:rsidR="000537D3" w:rsidRDefault="00000000">
    <w:pPr>
      <w:pStyle w:val="Header"/>
      <w:jc w:val="right"/>
    </w:pPr>
    <w:r>
      <w:rPr>
        <w:color w:val="808080"/>
        <w:sz w:val="16"/>
      </w:rPr>
      <w:t>Smart Recruitment Portal - Project Description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6516063">
    <w:abstractNumId w:val="8"/>
  </w:num>
  <w:num w:numId="2" w16cid:durableId="157310842">
    <w:abstractNumId w:val="6"/>
  </w:num>
  <w:num w:numId="3" w16cid:durableId="1218052235">
    <w:abstractNumId w:val="5"/>
  </w:num>
  <w:num w:numId="4" w16cid:durableId="903031434">
    <w:abstractNumId w:val="4"/>
  </w:num>
  <w:num w:numId="5" w16cid:durableId="343938751">
    <w:abstractNumId w:val="7"/>
  </w:num>
  <w:num w:numId="6" w16cid:durableId="1918901774">
    <w:abstractNumId w:val="3"/>
  </w:num>
  <w:num w:numId="7" w16cid:durableId="991787122">
    <w:abstractNumId w:val="2"/>
  </w:num>
  <w:num w:numId="8" w16cid:durableId="614675902">
    <w:abstractNumId w:val="1"/>
  </w:num>
  <w:num w:numId="9" w16cid:durableId="871112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7D3"/>
    <w:rsid w:val="0006063C"/>
    <w:rsid w:val="0015074B"/>
    <w:rsid w:val="00252CD3"/>
    <w:rsid w:val="0029639D"/>
    <w:rsid w:val="00326F90"/>
    <w:rsid w:val="005F0EFB"/>
    <w:rsid w:val="00AA1D8D"/>
    <w:rsid w:val="00B47730"/>
    <w:rsid w:val="00CB0664"/>
    <w:rsid w:val="00FC693F"/>
    <w:rsid w:val="00FF04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9E0CC1"/>
  <w14:defaultImageDpi w14:val="300"/>
  <w15:docId w15:val="{DDF497E9-C07F-4EA7-A6A7-806F567D9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2662</Words>
  <Characters>15177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Viet Linh 20227129</cp:lastModifiedBy>
  <cp:revision>2</cp:revision>
  <dcterms:created xsi:type="dcterms:W3CDTF">2013-12-23T23:15:00Z</dcterms:created>
  <dcterms:modified xsi:type="dcterms:W3CDTF">2026-04-24T07:45:00Z</dcterms:modified>
  <cp:category/>
</cp:coreProperties>
</file>